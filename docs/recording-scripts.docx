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E78A6" w14:textId="77777777" w:rsidR="00E32985" w:rsidRDefault="00000000">
      <w:pPr>
        <w:pStyle w:val="Title"/>
      </w:pPr>
      <w:r>
        <w:t>Recording scripts</w:t>
      </w:r>
    </w:p>
    <w:p w14:paraId="31A72F3A" w14:textId="77777777" w:rsidR="00E32985" w:rsidRDefault="00000000">
      <w:r>
        <w:rPr>
          <w:color w:val="555B66"/>
        </w:rPr>
        <w:t>Scripts and prompt cards for recording the evaluation dataset of the Hindi–English meeting assistant, plus four clips for testing the app itself. Read with docs/annotation-guide.md, which says how each recording is labelled.</w:t>
      </w:r>
    </w:p>
    <w:p w14:paraId="75CBA361" w14:textId="77777777" w:rsidR="00E32985" w:rsidRDefault="00000000">
      <w:r>
        <w:rPr>
          <w:color w:val="555B66"/>
          <w:sz w:val="20"/>
        </w:rPr>
        <w:t>24 evaluation scripts · 4 system-test scripts</w:t>
      </w:r>
    </w:p>
    <w:p w14:paraId="2047B2E1" w14:textId="77777777" w:rsidR="00E32985" w:rsidRDefault="00000000">
      <w:pPr>
        <w:pStyle w:val="Heading1"/>
      </w:pPr>
      <w:r>
        <w:t>How to use these scripts</w:t>
      </w:r>
    </w:p>
    <w:p w14:paraId="79A63847" w14:textId="77777777" w:rsidR="00E32985" w:rsidRDefault="00000000">
      <w:pPr>
        <w:pStyle w:val="ListBullet"/>
      </w:pPr>
      <w:r>
        <w:t>Each script has roles A, B, C, D. Each person takes one role and uses the character name in the script. Never say your real names in a recording.</w:t>
      </w:r>
    </w:p>
    <w:p w14:paraId="78C9F420" w14:textId="77777777" w:rsidR="00E32985" w:rsidRDefault="00000000">
      <w:pPr>
        <w:pStyle w:val="ListBullet"/>
      </w:pPr>
      <w:r>
        <w:t>Read the script together once, then record without reading it word for word. Keep the names, numbers, deadlines and decisions as written; everything else may come out in your own words. Natural speech matters more than exact wording.</w:t>
      </w:r>
    </w:p>
    <w:p w14:paraId="76A76509" w14:textId="77777777" w:rsidR="00E32985" w:rsidRDefault="00000000">
      <w:pPr>
        <w:pStyle w:val="ListBullet"/>
      </w:pPr>
      <w:r>
        <w:t>Text in [square brackets] is a stage direction, not something to say.</w:t>
      </w:r>
    </w:p>
    <w:p w14:paraId="0EDBFC63" w14:textId="77777777" w:rsidR="00E32985" w:rsidRDefault="00000000">
      <w:pPr>
        <w:pStyle w:val="ListBullet"/>
      </w:pPr>
      <w:r>
        <w:t>The reference labels are made from the recording, never copied from the script. If you said something different from the script, label what you said. The “intended action items” show what each script is built to test; if the recording differs, the recording wins.</w:t>
      </w:r>
    </w:p>
    <w:p w14:paraId="286E2E05" w14:textId="77777777" w:rsidR="00E32985" w:rsidRDefault="00000000">
      <w:pPr>
        <w:pStyle w:val="ListBullet"/>
      </w:pPr>
      <w:r>
        <w:t>Do not run the app on a recording until all of its labels are done (rule 1 of the annotation guide).</w:t>
      </w:r>
    </w:p>
    <w:p w14:paraId="25E8374E" w14:textId="77777777" w:rsidR="00E32985" w:rsidRDefault="00000000">
      <w:pPr>
        <w:pStyle w:val="ListBullet"/>
      </w:pPr>
      <w:r>
        <w:t>Name each recording after its script in lower case: S05 becomes data/audio/s05.wav and its labels go in data/eval/references/s05/ (meeting-assistant dataset new s05). A second take by different people becomes s05-2.</w:t>
      </w:r>
    </w:p>
    <w:p w14:paraId="589E7BBC" w14:textId="77777777" w:rsidR="00E32985" w:rsidRDefault="00000000">
      <w:pPr>
        <w:pStyle w:val="ListBullet"/>
      </w:pPr>
      <w:r>
        <w:t>In meta.json, write the consent-form ids under participants, and in notes write the script and who played which role, e.g. “script S05; A=P01, B=P02, C=P03”.</w:t>
      </w:r>
    </w:p>
    <w:p w14:paraId="52FDB150" w14:textId="77777777" w:rsidR="00E32985" w:rsidRDefault="00000000">
      <w:pPr>
        <w:pStyle w:val="ListBullet"/>
      </w:pPr>
      <w:r>
        <w:t>Recording: mono WAV; 16 kHz is enough. A phone recording can be converted with ffmpeg -i input.m4a -ac 1 -ar 16000 data/audio/s05.wav. Leave about three seconds of silence before the first word and after the last.</w:t>
      </w:r>
    </w:p>
    <w:p w14:paraId="698837FB" w14:textId="77777777" w:rsidR="00E32985" w:rsidRDefault="00000000">
      <w:pPr>
        <w:pStyle w:val="ListBullet"/>
      </w:pPr>
      <w:r>
        <w:t>Unless the script says otherwise, record in a quiet room with the phone or laptop in the middle of the table, and use the same device for all clean recordings.</w:t>
      </w:r>
    </w:p>
    <w:p w14:paraId="29D883EF" w14:textId="77777777" w:rsidR="00E32985" w:rsidRDefault="00000000">
      <w:pPr>
        <w:pStyle w:val="Heading1"/>
      </w:pPr>
      <w:r>
        <w:t>What to record first</w:t>
      </w:r>
    </w:p>
    <w:p w14:paraId="724A22F1" w14:textId="77777777" w:rsidR="00E32985" w:rsidRDefault="00000000">
      <w:r>
        <w:t>The core set has 13 recordings. It covers every language condition, two to four speakers, two adverse conditions and one unscripted conversation, and is the set the paper should report. Labelling takes about 1–1½ hours per recording, so roughly 16 hours across the team. Record the extended scripts afterwards if time allows; each one adds a case the core set does not stress.</w:t>
      </w:r>
    </w:p>
    <w:p w14:paraId="212B5D75" w14:textId="77777777" w:rsidR="00E32985" w:rsidRDefault="00000000">
      <w:r>
        <w:t>Second annotator: label the languages of S02, S11 and S20 a second time, blind (step 8 of the annotation guide). These were chosen now, before anyone knows which clips are hard, and they cover Hindi, code-mixed and noisy speech.</w:t>
      </w:r>
    </w:p>
    <w:p w14:paraId="4B72DE89" w14:textId="77777777" w:rsidR="00B15B01" w:rsidRDefault="00B15B01"/>
    <w:p w14:paraId="16B8493F" w14:textId="77777777" w:rsidR="00B15B01" w:rsidRDefault="00B15B01"/>
    <w:tbl>
      <w:tblPr>
        <w:tblStyle w:val="TableGrid"/>
        <w:tblW w:w="0" w:type="auto"/>
        <w:jc w:val="center"/>
        <w:tblLook w:val="04A0" w:firstRow="1" w:lastRow="0" w:firstColumn="1" w:lastColumn="0" w:noHBand="0" w:noVBand="1"/>
      </w:tblPr>
      <w:tblGrid>
        <w:gridCol w:w="737"/>
        <w:gridCol w:w="3515"/>
        <w:gridCol w:w="2041"/>
        <w:gridCol w:w="964"/>
        <w:gridCol w:w="1134"/>
        <w:gridCol w:w="1134"/>
      </w:tblGrid>
      <w:tr w:rsidR="00E32985" w14:paraId="5B77773A" w14:textId="77777777">
        <w:trPr>
          <w:tblHeader/>
          <w:jc w:val="center"/>
        </w:trPr>
        <w:tc>
          <w:tcPr>
            <w:tcW w:w="737" w:type="dxa"/>
            <w:shd w:val="clear" w:color="auto" w:fill="DCE6F0"/>
          </w:tcPr>
          <w:p w14:paraId="17AD062E" w14:textId="77777777" w:rsidR="00E32985" w:rsidRDefault="00000000">
            <w:pPr>
              <w:spacing w:after="20"/>
            </w:pPr>
            <w:r>
              <w:rPr>
                <w:b/>
                <w:sz w:val="19"/>
              </w:rPr>
              <w:lastRenderedPageBreak/>
              <w:t>ID</w:t>
            </w:r>
          </w:p>
        </w:tc>
        <w:tc>
          <w:tcPr>
            <w:tcW w:w="3515" w:type="dxa"/>
            <w:shd w:val="clear" w:color="auto" w:fill="DCE6F0"/>
          </w:tcPr>
          <w:p w14:paraId="63D2E0C9" w14:textId="77777777" w:rsidR="00E32985" w:rsidRDefault="00000000">
            <w:pPr>
              <w:spacing w:after="20"/>
            </w:pPr>
            <w:r>
              <w:rPr>
                <w:b/>
                <w:sz w:val="19"/>
              </w:rPr>
              <w:t>Script</w:t>
            </w:r>
          </w:p>
        </w:tc>
        <w:tc>
          <w:tcPr>
            <w:tcW w:w="2041" w:type="dxa"/>
            <w:shd w:val="clear" w:color="auto" w:fill="DCE6F0"/>
          </w:tcPr>
          <w:p w14:paraId="2C066333" w14:textId="77777777" w:rsidR="00E32985" w:rsidRDefault="00000000">
            <w:pPr>
              <w:spacing w:after="20"/>
            </w:pPr>
            <w:r>
              <w:rPr>
                <w:b/>
                <w:sz w:val="19"/>
              </w:rPr>
              <w:t>Language</w:t>
            </w:r>
          </w:p>
        </w:tc>
        <w:tc>
          <w:tcPr>
            <w:tcW w:w="964" w:type="dxa"/>
            <w:shd w:val="clear" w:color="auto" w:fill="DCE6F0"/>
          </w:tcPr>
          <w:p w14:paraId="0C186FC0" w14:textId="77777777" w:rsidR="00E32985" w:rsidRDefault="00000000">
            <w:pPr>
              <w:spacing w:after="20"/>
            </w:pPr>
            <w:r>
              <w:rPr>
                <w:b/>
                <w:sz w:val="19"/>
              </w:rPr>
              <w:t>Speakers</w:t>
            </w:r>
          </w:p>
        </w:tc>
        <w:tc>
          <w:tcPr>
            <w:tcW w:w="1134" w:type="dxa"/>
            <w:shd w:val="clear" w:color="auto" w:fill="DCE6F0"/>
          </w:tcPr>
          <w:p w14:paraId="2083D286" w14:textId="77777777" w:rsidR="00E32985" w:rsidRDefault="00000000">
            <w:pPr>
              <w:spacing w:after="20"/>
            </w:pPr>
            <w:r>
              <w:rPr>
                <w:b/>
                <w:sz w:val="19"/>
              </w:rPr>
              <w:t>Length</w:t>
            </w:r>
          </w:p>
        </w:tc>
        <w:tc>
          <w:tcPr>
            <w:tcW w:w="1134" w:type="dxa"/>
            <w:shd w:val="clear" w:color="auto" w:fill="DCE6F0"/>
          </w:tcPr>
          <w:p w14:paraId="7C3013E0" w14:textId="77777777" w:rsidR="00E32985" w:rsidRDefault="00000000">
            <w:pPr>
              <w:spacing w:after="20"/>
            </w:pPr>
            <w:r>
              <w:rPr>
                <w:b/>
                <w:sz w:val="19"/>
              </w:rPr>
              <w:t>Set</w:t>
            </w:r>
          </w:p>
        </w:tc>
      </w:tr>
      <w:tr w:rsidR="00E32985" w14:paraId="5C800F2D" w14:textId="77777777">
        <w:trPr>
          <w:jc w:val="center"/>
        </w:trPr>
        <w:tc>
          <w:tcPr>
            <w:tcW w:w="737" w:type="dxa"/>
          </w:tcPr>
          <w:p w14:paraId="1125D9D8" w14:textId="77777777" w:rsidR="00E32985" w:rsidRDefault="00000000">
            <w:pPr>
              <w:spacing w:after="20"/>
            </w:pPr>
            <w:r>
              <w:rPr>
                <w:sz w:val="19"/>
              </w:rPr>
              <w:t>S01</w:t>
            </w:r>
          </w:p>
        </w:tc>
        <w:tc>
          <w:tcPr>
            <w:tcW w:w="3515" w:type="dxa"/>
          </w:tcPr>
          <w:p w14:paraId="7422EAEA" w14:textId="77777777" w:rsidR="00E32985" w:rsidRDefault="00000000">
            <w:pPr>
              <w:spacing w:after="20"/>
            </w:pPr>
            <w:r>
              <w:rPr>
                <w:sz w:val="19"/>
              </w:rPr>
              <w:t>Wedding preparations (family)</w:t>
            </w:r>
          </w:p>
        </w:tc>
        <w:tc>
          <w:tcPr>
            <w:tcW w:w="2041" w:type="dxa"/>
          </w:tcPr>
          <w:p w14:paraId="7A9AFCBA" w14:textId="77777777" w:rsidR="00E32985" w:rsidRDefault="00000000">
            <w:pPr>
              <w:spacing w:after="20"/>
            </w:pPr>
            <w:r>
              <w:rPr>
                <w:sz w:val="19"/>
              </w:rPr>
              <w:t>Hindi-dominant</w:t>
            </w:r>
          </w:p>
        </w:tc>
        <w:tc>
          <w:tcPr>
            <w:tcW w:w="964" w:type="dxa"/>
          </w:tcPr>
          <w:p w14:paraId="26DE772A" w14:textId="77777777" w:rsidR="00E32985" w:rsidRDefault="00000000">
            <w:pPr>
              <w:spacing w:after="20"/>
            </w:pPr>
            <w:r>
              <w:rPr>
                <w:sz w:val="19"/>
              </w:rPr>
              <w:t>2</w:t>
            </w:r>
          </w:p>
        </w:tc>
        <w:tc>
          <w:tcPr>
            <w:tcW w:w="1134" w:type="dxa"/>
          </w:tcPr>
          <w:p w14:paraId="3F8E4905" w14:textId="77777777" w:rsidR="00E32985" w:rsidRDefault="00000000">
            <w:pPr>
              <w:spacing w:after="20"/>
            </w:pPr>
            <w:r>
              <w:rPr>
                <w:sz w:val="19"/>
              </w:rPr>
              <w:t>1½–2 min</w:t>
            </w:r>
          </w:p>
        </w:tc>
        <w:tc>
          <w:tcPr>
            <w:tcW w:w="1134" w:type="dxa"/>
          </w:tcPr>
          <w:p w14:paraId="50941896" w14:textId="77777777" w:rsidR="00E32985" w:rsidRDefault="00000000">
            <w:pPr>
              <w:spacing w:after="20"/>
            </w:pPr>
            <w:r>
              <w:rPr>
                <w:sz w:val="19"/>
              </w:rPr>
              <w:t>Core</w:t>
            </w:r>
          </w:p>
        </w:tc>
      </w:tr>
      <w:tr w:rsidR="00E32985" w14:paraId="60131674" w14:textId="77777777">
        <w:trPr>
          <w:jc w:val="center"/>
        </w:trPr>
        <w:tc>
          <w:tcPr>
            <w:tcW w:w="737" w:type="dxa"/>
          </w:tcPr>
          <w:p w14:paraId="37D325A3" w14:textId="77777777" w:rsidR="00E32985" w:rsidRDefault="00000000">
            <w:pPr>
              <w:spacing w:after="20"/>
            </w:pPr>
            <w:r>
              <w:rPr>
                <w:sz w:val="19"/>
              </w:rPr>
              <w:t>S02</w:t>
            </w:r>
          </w:p>
        </w:tc>
        <w:tc>
          <w:tcPr>
            <w:tcW w:w="3515" w:type="dxa"/>
          </w:tcPr>
          <w:p w14:paraId="3A57B475" w14:textId="77777777" w:rsidR="00E32985" w:rsidRDefault="00000000">
            <w:pPr>
              <w:spacing w:after="20"/>
            </w:pPr>
            <w:r>
              <w:rPr>
                <w:sz w:val="19"/>
              </w:rPr>
              <w:t>Shop stock review</w:t>
            </w:r>
          </w:p>
        </w:tc>
        <w:tc>
          <w:tcPr>
            <w:tcW w:w="2041" w:type="dxa"/>
          </w:tcPr>
          <w:p w14:paraId="51B2C8F7" w14:textId="77777777" w:rsidR="00E32985" w:rsidRDefault="00000000">
            <w:pPr>
              <w:spacing w:after="20"/>
            </w:pPr>
            <w:r>
              <w:rPr>
                <w:sz w:val="19"/>
              </w:rPr>
              <w:t>Hindi-dominant</w:t>
            </w:r>
          </w:p>
        </w:tc>
        <w:tc>
          <w:tcPr>
            <w:tcW w:w="964" w:type="dxa"/>
          </w:tcPr>
          <w:p w14:paraId="52D48B1D" w14:textId="77777777" w:rsidR="00E32985" w:rsidRDefault="00000000">
            <w:pPr>
              <w:spacing w:after="20"/>
            </w:pPr>
            <w:r>
              <w:rPr>
                <w:sz w:val="19"/>
              </w:rPr>
              <w:t>3</w:t>
            </w:r>
          </w:p>
        </w:tc>
        <w:tc>
          <w:tcPr>
            <w:tcW w:w="1134" w:type="dxa"/>
          </w:tcPr>
          <w:p w14:paraId="3EE9BA24" w14:textId="77777777" w:rsidR="00E32985" w:rsidRDefault="00000000">
            <w:pPr>
              <w:spacing w:after="20"/>
            </w:pPr>
            <w:r>
              <w:rPr>
                <w:sz w:val="19"/>
              </w:rPr>
              <w:t>1½–2 min</w:t>
            </w:r>
          </w:p>
        </w:tc>
        <w:tc>
          <w:tcPr>
            <w:tcW w:w="1134" w:type="dxa"/>
          </w:tcPr>
          <w:p w14:paraId="2796D26B" w14:textId="77777777" w:rsidR="00E32985" w:rsidRDefault="00000000">
            <w:pPr>
              <w:spacing w:after="20"/>
            </w:pPr>
            <w:r>
              <w:rPr>
                <w:sz w:val="19"/>
              </w:rPr>
              <w:t>Core</w:t>
            </w:r>
          </w:p>
        </w:tc>
      </w:tr>
      <w:tr w:rsidR="00E32985" w14:paraId="121F642D" w14:textId="77777777">
        <w:trPr>
          <w:jc w:val="center"/>
        </w:trPr>
        <w:tc>
          <w:tcPr>
            <w:tcW w:w="737" w:type="dxa"/>
          </w:tcPr>
          <w:p w14:paraId="57515A33" w14:textId="77777777" w:rsidR="00E32985" w:rsidRDefault="00000000">
            <w:pPr>
              <w:spacing w:after="20"/>
            </w:pPr>
            <w:r>
              <w:rPr>
                <w:sz w:val="19"/>
              </w:rPr>
              <w:t>S03</w:t>
            </w:r>
          </w:p>
        </w:tc>
        <w:tc>
          <w:tcPr>
            <w:tcW w:w="3515" w:type="dxa"/>
          </w:tcPr>
          <w:p w14:paraId="66FE2C3E" w14:textId="77777777" w:rsidR="00E32985" w:rsidRDefault="00000000">
            <w:pPr>
              <w:spacing w:after="20"/>
            </w:pPr>
            <w:r>
              <w:rPr>
                <w:sz w:val="19"/>
              </w:rPr>
              <w:t>College festival committee (fast turns)</w:t>
            </w:r>
          </w:p>
        </w:tc>
        <w:tc>
          <w:tcPr>
            <w:tcW w:w="2041" w:type="dxa"/>
          </w:tcPr>
          <w:p w14:paraId="3FF43EEF" w14:textId="77777777" w:rsidR="00E32985" w:rsidRDefault="00000000">
            <w:pPr>
              <w:spacing w:after="20"/>
            </w:pPr>
            <w:r>
              <w:rPr>
                <w:sz w:val="19"/>
              </w:rPr>
              <w:t>Hindi-dominant</w:t>
            </w:r>
          </w:p>
        </w:tc>
        <w:tc>
          <w:tcPr>
            <w:tcW w:w="964" w:type="dxa"/>
          </w:tcPr>
          <w:p w14:paraId="181F2CB2" w14:textId="77777777" w:rsidR="00E32985" w:rsidRDefault="00000000">
            <w:pPr>
              <w:spacing w:after="20"/>
            </w:pPr>
            <w:r>
              <w:rPr>
                <w:sz w:val="19"/>
              </w:rPr>
              <w:t>4</w:t>
            </w:r>
          </w:p>
        </w:tc>
        <w:tc>
          <w:tcPr>
            <w:tcW w:w="1134" w:type="dxa"/>
          </w:tcPr>
          <w:p w14:paraId="7F026248" w14:textId="77777777" w:rsidR="00E32985" w:rsidRDefault="00000000">
            <w:pPr>
              <w:spacing w:after="20"/>
            </w:pPr>
            <w:r>
              <w:rPr>
                <w:sz w:val="19"/>
              </w:rPr>
              <w:t>1–1½ min</w:t>
            </w:r>
          </w:p>
        </w:tc>
        <w:tc>
          <w:tcPr>
            <w:tcW w:w="1134" w:type="dxa"/>
          </w:tcPr>
          <w:p w14:paraId="19815826" w14:textId="77777777" w:rsidR="00E32985" w:rsidRDefault="00000000">
            <w:pPr>
              <w:spacing w:after="20"/>
            </w:pPr>
            <w:r>
              <w:rPr>
                <w:sz w:val="19"/>
              </w:rPr>
              <w:t>Core</w:t>
            </w:r>
          </w:p>
        </w:tc>
      </w:tr>
      <w:tr w:rsidR="00E32985" w14:paraId="29F3F0FB" w14:textId="77777777">
        <w:trPr>
          <w:jc w:val="center"/>
        </w:trPr>
        <w:tc>
          <w:tcPr>
            <w:tcW w:w="737" w:type="dxa"/>
          </w:tcPr>
          <w:p w14:paraId="5952D8EE" w14:textId="77777777" w:rsidR="00E32985" w:rsidRDefault="00000000">
            <w:pPr>
              <w:spacing w:after="20"/>
            </w:pPr>
            <w:r>
              <w:rPr>
                <w:sz w:val="19"/>
              </w:rPr>
              <w:t>S04</w:t>
            </w:r>
          </w:p>
        </w:tc>
        <w:tc>
          <w:tcPr>
            <w:tcW w:w="3515" w:type="dxa"/>
          </w:tcPr>
          <w:p w14:paraId="5A590058" w14:textId="77777777" w:rsidR="00E32985" w:rsidRPr="002F08E8" w:rsidRDefault="00000000">
            <w:pPr>
              <w:spacing w:after="20"/>
              <w:rPr>
                <w:highlight w:val="yellow"/>
              </w:rPr>
            </w:pPr>
            <w:r w:rsidRPr="002F08E8">
              <w:rPr>
                <w:sz w:val="19"/>
                <w:highlight w:val="yellow"/>
              </w:rPr>
              <w:t>Holiday chat (no action items)</w:t>
            </w:r>
          </w:p>
        </w:tc>
        <w:tc>
          <w:tcPr>
            <w:tcW w:w="2041" w:type="dxa"/>
          </w:tcPr>
          <w:p w14:paraId="236F20AA" w14:textId="77777777" w:rsidR="00E32985" w:rsidRPr="002F08E8" w:rsidRDefault="00000000">
            <w:pPr>
              <w:spacing w:after="20"/>
              <w:rPr>
                <w:highlight w:val="yellow"/>
              </w:rPr>
            </w:pPr>
            <w:r w:rsidRPr="002F08E8">
              <w:rPr>
                <w:sz w:val="19"/>
                <w:highlight w:val="yellow"/>
              </w:rPr>
              <w:t>Hindi-dominant</w:t>
            </w:r>
          </w:p>
        </w:tc>
        <w:tc>
          <w:tcPr>
            <w:tcW w:w="964" w:type="dxa"/>
          </w:tcPr>
          <w:p w14:paraId="7944D46C" w14:textId="77777777" w:rsidR="00E32985" w:rsidRPr="002F08E8" w:rsidRDefault="00000000">
            <w:pPr>
              <w:spacing w:after="20"/>
              <w:rPr>
                <w:highlight w:val="yellow"/>
              </w:rPr>
            </w:pPr>
            <w:r w:rsidRPr="002F08E8">
              <w:rPr>
                <w:sz w:val="19"/>
                <w:highlight w:val="yellow"/>
              </w:rPr>
              <w:t>2</w:t>
            </w:r>
          </w:p>
        </w:tc>
        <w:tc>
          <w:tcPr>
            <w:tcW w:w="1134" w:type="dxa"/>
          </w:tcPr>
          <w:p w14:paraId="60963C0D" w14:textId="77777777" w:rsidR="00E32985" w:rsidRPr="002F08E8" w:rsidRDefault="00000000">
            <w:pPr>
              <w:spacing w:after="20"/>
              <w:rPr>
                <w:highlight w:val="yellow"/>
              </w:rPr>
            </w:pPr>
            <w:r w:rsidRPr="002F08E8">
              <w:rPr>
                <w:sz w:val="19"/>
                <w:highlight w:val="yellow"/>
              </w:rPr>
              <w:t>1–1½ min</w:t>
            </w:r>
          </w:p>
        </w:tc>
        <w:tc>
          <w:tcPr>
            <w:tcW w:w="1134" w:type="dxa"/>
          </w:tcPr>
          <w:p w14:paraId="7E8AB2A2" w14:textId="77777777" w:rsidR="00E32985" w:rsidRPr="002F08E8" w:rsidRDefault="00000000">
            <w:pPr>
              <w:spacing w:after="20"/>
              <w:rPr>
                <w:highlight w:val="yellow"/>
              </w:rPr>
            </w:pPr>
            <w:r w:rsidRPr="002F08E8">
              <w:rPr>
                <w:sz w:val="19"/>
                <w:highlight w:val="yellow"/>
              </w:rPr>
              <w:t>Extended</w:t>
            </w:r>
          </w:p>
        </w:tc>
      </w:tr>
      <w:tr w:rsidR="00E32985" w14:paraId="0272F8D1" w14:textId="77777777">
        <w:trPr>
          <w:jc w:val="center"/>
        </w:trPr>
        <w:tc>
          <w:tcPr>
            <w:tcW w:w="737" w:type="dxa"/>
          </w:tcPr>
          <w:p w14:paraId="0E70980A" w14:textId="77777777" w:rsidR="00E32985" w:rsidRDefault="00000000">
            <w:pPr>
              <w:spacing w:after="20"/>
            </w:pPr>
            <w:r>
              <w:rPr>
                <w:sz w:val="19"/>
              </w:rPr>
              <w:t>S05</w:t>
            </w:r>
          </w:p>
        </w:tc>
        <w:tc>
          <w:tcPr>
            <w:tcW w:w="3515" w:type="dxa"/>
          </w:tcPr>
          <w:p w14:paraId="10857CB8" w14:textId="77777777" w:rsidR="00E32985" w:rsidRDefault="00000000">
            <w:pPr>
              <w:spacing w:after="20"/>
            </w:pPr>
            <w:r>
              <w:rPr>
                <w:sz w:val="19"/>
              </w:rPr>
              <w:t>Software team stand-up</w:t>
            </w:r>
          </w:p>
        </w:tc>
        <w:tc>
          <w:tcPr>
            <w:tcW w:w="2041" w:type="dxa"/>
          </w:tcPr>
          <w:p w14:paraId="6C0E6473" w14:textId="77777777" w:rsidR="00E32985" w:rsidRDefault="00000000">
            <w:pPr>
              <w:spacing w:after="20"/>
            </w:pPr>
            <w:r>
              <w:rPr>
                <w:sz w:val="19"/>
              </w:rPr>
              <w:t>English-dominant</w:t>
            </w:r>
          </w:p>
        </w:tc>
        <w:tc>
          <w:tcPr>
            <w:tcW w:w="964" w:type="dxa"/>
          </w:tcPr>
          <w:p w14:paraId="7F308629" w14:textId="77777777" w:rsidR="00E32985" w:rsidRDefault="00000000">
            <w:pPr>
              <w:spacing w:after="20"/>
            </w:pPr>
            <w:r>
              <w:rPr>
                <w:sz w:val="19"/>
              </w:rPr>
              <w:t>3</w:t>
            </w:r>
          </w:p>
        </w:tc>
        <w:tc>
          <w:tcPr>
            <w:tcW w:w="1134" w:type="dxa"/>
          </w:tcPr>
          <w:p w14:paraId="0397D2CD" w14:textId="77777777" w:rsidR="00E32985" w:rsidRDefault="00000000">
            <w:pPr>
              <w:spacing w:after="20"/>
            </w:pPr>
            <w:r>
              <w:rPr>
                <w:sz w:val="19"/>
              </w:rPr>
              <w:t>1½ min</w:t>
            </w:r>
          </w:p>
        </w:tc>
        <w:tc>
          <w:tcPr>
            <w:tcW w:w="1134" w:type="dxa"/>
          </w:tcPr>
          <w:p w14:paraId="727EB858" w14:textId="77777777" w:rsidR="00E32985" w:rsidRDefault="00000000">
            <w:pPr>
              <w:spacing w:after="20"/>
            </w:pPr>
            <w:r>
              <w:rPr>
                <w:sz w:val="19"/>
              </w:rPr>
              <w:t>Core</w:t>
            </w:r>
          </w:p>
        </w:tc>
      </w:tr>
      <w:tr w:rsidR="00E32985" w14:paraId="7C63BA5E" w14:textId="77777777">
        <w:trPr>
          <w:jc w:val="center"/>
        </w:trPr>
        <w:tc>
          <w:tcPr>
            <w:tcW w:w="737" w:type="dxa"/>
          </w:tcPr>
          <w:p w14:paraId="0FC00C52" w14:textId="77777777" w:rsidR="00E32985" w:rsidRDefault="00000000">
            <w:pPr>
              <w:spacing w:after="20"/>
            </w:pPr>
            <w:r>
              <w:rPr>
                <w:sz w:val="19"/>
              </w:rPr>
              <w:t>S06</w:t>
            </w:r>
          </w:p>
        </w:tc>
        <w:tc>
          <w:tcPr>
            <w:tcW w:w="3515" w:type="dxa"/>
          </w:tcPr>
          <w:p w14:paraId="55A56794" w14:textId="77777777" w:rsidR="00E32985" w:rsidRDefault="00000000">
            <w:pPr>
              <w:spacing w:after="20"/>
            </w:pPr>
            <w:r>
              <w:rPr>
                <w:sz w:val="19"/>
              </w:rPr>
              <w:t>Quarterly review (numbers and acronyms)</w:t>
            </w:r>
          </w:p>
        </w:tc>
        <w:tc>
          <w:tcPr>
            <w:tcW w:w="2041" w:type="dxa"/>
          </w:tcPr>
          <w:p w14:paraId="458375AD" w14:textId="77777777" w:rsidR="00E32985" w:rsidRDefault="00000000">
            <w:pPr>
              <w:spacing w:after="20"/>
            </w:pPr>
            <w:r>
              <w:rPr>
                <w:sz w:val="19"/>
              </w:rPr>
              <w:t>English-dominant</w:t>
            </w:r>
          </w:p>
        </w:tc>
        <w:tc>
          <w:tcPr>
            <w:tcW w:w="964" w:type="dxa"/>
          </w:tcPr>
          <w:p w14:paraId="5F4650AD" w14:textId="77777777" w:rsidR="00E32985" w:rsidRDefault="00000000">
            <w:pPr>
              <w:spacing w:after="20"/>
            </w:pPr>
            <w:r>
              <w:rPr>
                <w:sz w:val="19"/>
              </w:rPr>
              <w:t>2</w:t>
            </w:r>
          </w:p>
        </w:tc>
        <w:tc>
          <w:tcPr>
            <w:tcW w:w="1134" w:type="dxa"/>
          </w:tcPr>
          <w:p w14:paraId="2791ED18" w14:textId="77777777" w:rsidR="00E32985" w:rsidRDefault="00000000">
            <w:pPr>
              <w:spacing w:after="20"/>
            </w:pPr>
            <w:r>
              <w:rPr>
                <w:sz w:val="19"/>
              </w:rPr>
              <w:t>1½ min</w:t>
            </w:r>
          </w:p>
        </w:tc>
        <w:tc>
          <w:tcPr>
            <w:tcW w:w="1134" w:type="dxa"/>
          </w:tcPr>
          <w:p w14:paraId="244168F1" w14:textId="77777777" w:rsidR="00E32985" w:rsidRDefault="00000000">
            <w:pPr>
              <w:spacing w:after="20"/>
            </w:pPr>
            <w:r>
              <w:rPr>
                <w:sz w:val="19"/>
              </w:rPr>
              <w:t>Core</w:t>
            </w:r>
          </w:p>
        </w:tc>
      </w:tr>
      <w:tr w:rsidR="00E32985" w14:paraId="2F7AC922" w14:textId="77777777">
        <w:trPr>
          <w:jc w:val="center"/>
        </w:trPr>
        <w:tc>
          <w:tcPr>
            <w:tcW w:w="737" w:type="dxa"/>
          </w:tcPr>
          <w:p w14:paraId="18F199AB" w14:textId="77777777" w:rsidR="00E32985" w:rsidRDefault="00000000">
            <w:pPr>
              <w:spacing w:after="20"/>
            </w:pPr>
            <w:r>
              <w:rPr>
                <w:sz w:val="19"/>
              </w:rPr>
              <w:t>S07</w:t>
            </w:r>
          </w:p>
        </w:tc>
        <w:tc>
          <w:tcPr>
            <w:tcW w:w="3515" w:type="dxa"/>
          </w:tcPr>
          <w:p w14:paraId="07A0EFCB" w14:textId="77777777" w:rsidR="00E32985" w:rsidRDefault="00000000">
            <w:pPr>
              <w:spacing w:after="20"/>
            </w:pPr>
            <w:r>
              <w:rPr>
                <w:sz w:val="19"/>
              </w:rPr>
              <w:t>Internship interview (unbalanced talk)</w:t>
            </w:r>
          </w:p>
        </w:tc>
        <w:tc>
          <w:tcPr>
            <w:tcW w:w="2041" w:type="dxa"/>
          </w:tcPr>
          <w:p w14:paraId="441BFAD7" w14:textId="77777777" w:rsidR="00E32985" w:rsidRDefault="00000000">
            <w:pPr>
              <w:spacing w:after="20"/>
            </w:pPr>
            <w:r>
              <w:rPr>
                <w:sz w:val="19"/>
              </w:rPr>
              <w:t>English-dominant</w:t>
            </w:r>
          </w:p>
        </w:tc>
        <w:tc>
          <w:tcPr>
            <w:tcW w:w="964" w:type="dxa"/>
          </w:tcPr>
          <w:p w14:paraId="0072D783" w14:textId="77777777" w:rsidR="00E32985" w:rsidRDefault="00000000">
            <w:pPr>
              <w:spacing w:after="20"/>
            </w:pPr>
            <w:r>
              <w:rPr>
                <w:sz w:val="19"/>
              </w:rPr>
              <w:t>2</w:t>
            </w:r>
          </w:p>
        </w:tc>
        <w:tc>
          <w:tcPr>
            <w:tcW w:w="1134" w:type="dxa"/>
          </w:tcPr>
          <w:p w14:paraId="50C2620E" w14:textId="77777777" w:rsidR="00E32985" w:rsidRDefault="00000000">
            <w:pPr>
              <w:spacing w:after="20"/>
            </w:pPr>
            <w:r>
              <w:rPr>
                <w:sz w:val="19"/>
              </w:rPr>
              <w:t>2 min</w:t>
            </w:r>
          </w:p>
        </w:tc>
        <w:tc>
          <w:tcPr>
            <w:tcW w:w="1134" w:type="dxa"/>
          </w:tcPr>
          <w:p w14:paraId="4C388608" w14:textId="77777777" w:rsidR="00E32985" w:rsidRDefault="00000000">
            <w:pPr>
              <w:spacing w:after="20"/>
            </w:pPr>
            <w:r>
              <w:rPr>
                <w:sz w:val="19"/>
              </w:rPr>
              <w:t>Extended</w:t>
            </w:r>
          </w:p>
        </w:tc>
      </w:tr>
      <w:tr w:rsidR="00E32985" w14:paraId="4F2A8B33" w14:textId="77777777">
        <w:trPr>
          <w:jc w:val="center"/>
        </w:trPr>
        <w:tc>
          <w:tcPr>
            <w:tcW w:w="737" w:type="dxa"/>
          </w:tcPr>
          <w:p w14:paraId="1482EA3B" w14:textId="77777777" w:rsidR="00E32985" w:rsidRDefault="00000000">
            <w:pPr>
              <w:spacing w:after="20"/>
            </w:pPr>
            <w:r>
              <w:rPr>
                <w:sz w:val="19"/>
              </w:rPr>
              <w:t>S08</w:t>
            </w:r>
          </w:p>
        </w:tc>
        <w:tc>
          <w:tcPr>
            <w:tcW w:w="3515" w:type="dxa"/>
          </w:tcPr>
          <w:p w14:paraId="7D609AD8" w14:textId="77777777" w:rsidR="00E32985" w:rsidRDefault="00000000">
            <w:pPr>
              <w:spacing w:after="20"/>
            </w:pPr>
            <w:r>
              <w:rPr>
                <w:sz w:val="19"/>
              </w:rPr>
              <w:t>Team lunch (English with a few Hindi words)</w:t>
            </w:r>
          </w:p>
        </w:tc>
        <w:tc>
          <w:tcPr>
            <w:tcW w:w="2041" w:type="dxa"/>
          </w:tcPr>
          <w:p w14:paraId="7E214042" w14:textId="77777777" w:rsidR="00E32985" w:rsidRDefault="00000000">
            <w:pPr>
              <w:spacing w:after="20"/>
            </w:pPr>
            <w:r>
              <w:rPr>
                <w:sz w:val="19"/>
              </w:rPr>
              <w:t>English-dominant</w:t>
            </w:r>
          </w:p>
        </w:tc>
        <w:tc>
          <w:tcPr>
            <w:tcW w:w="964" w:type="dxa"/>
          </w:tcPr>
          <w:p w14:paraId="5CAB247A" w14:textId="77777777" w:rsidR="00E32985" w:rsidRDefault="00000000">
            <w:pPr>
              <w:spacing w:after="20"/>
            </w:pPr>
            <w:r>
              <w:rPr>
                <w:sz w:val="19"/>
              </w:rPr>
              <w:t>3</w:t>
            </w:r>
          </w:p>
        </w:tc>
        <w:tc>
          <w:tcPr>
            <w:tcW w:w="1134" w:type="dxa"/>
          </w:tcPr>
          <w:p w14:paraId="2CA349F1" w14:textId="77777777" w:rsidR="00E32985" w:rsidRDefault="00000000">
            <w:pPr>
              <w:spacing w:after="20"/>
            </w:pPr>
            <w:r>
              <w:rPr>
                <w:sz w:val="19"/>
              </w:rPr>
              <w:t>1 min</w:t>
            </w:r>
          </w:p>
        </w:tc>
        <w:tc>
          <w:tcPr>
            <w:tcW w:w="1134" w:type="dxa"/>
          </w:tcPr>
          <w:p w14:paraId="0F58726D" w14:textId="77777777" w:rsidR="00E32985" w:rsidRDefault="00000000">
            <w:pPr>
              <w:spacing w:after="20"/>
            </w:pPr>
            <w:r>
              <w:rPr>
                <w:sz w:val="19"/>
              </w:rPr>
              <w:t>Core</w:t>
            </w:r>
          </w:p>
        </w:tc>
      </w:tr>
      <w:tr w:rsidR="00E32985" w14:paraId="5E6C6618" w14:textId="77777777">
        <w:trPr>
          <w:jc w:val="center"/>
        </w:trPr>
        <w:tc>
          <w:tcPr>
            <w:tcW w:w="737" w:type="dxa"/>
          </w:tcPr>
          <w:p w14:paraId="2E2B07EF" w14:textId="77777777" w:rsidR="00E32985" w:rsidRDefault="00000000">
            <w:pPr>
              <w:spacing w:after="20"/>
            </w:pPr>
            <w:r>
              <w:rPr>
                <w:sz w:val="19"/>
              </w:rPr>
              <w:t>S09</w:t>
            </w:r>
          </w:p>
        </w:tc>
        <w:tc>
          <w:tcPr>
            <w:tcW w:w="3515" w:type="dxa"/>
          </w:tcPr>
          <w:p w14:paraId="43DC1E96" w14:textId="77777777" w:rsidR="00E32985" w:rsidRPr="002F08E8" w:rsidRDefault="00000000">
            <w:pPr>
              <w:spacing w:after="20"/>
              <w:rPr>
                <w:highlight w:val="yellow"/>
              </w:rPr>
            </w:pPr>
            <w:r w:rsidRPr="002F08E8">
              <w:rPr>
                <w:sz w:val="19"/>
                <w:highlight w:val="yellow"/>
              </w:rPr>
              <w:t>Website update (vague and unassigned tasks)</w:t>
            </w:r>
          </w:p>
        </w:tc>
        <w:tc>
          <w:tcPr>
            <w:tcW w:w="2041" w:type="dxa"/>
          </w:tcPr>
          <w:p w14:paraId="6E8E3442" w14:textId="77777777" w:rsidR="00E32985" w:rsidRPr="002F08E8" w:rsidRDefault="00000000">
            <w:pPr>
              <w:spacing w:after="20"/>
              <w:rPr>
                <w:highlight w:val="yellow"/>
              </w:rPr>
            </w:pPr>
            <w:r w:rsidRPr="002F08E8">
              <w:rPr>
                <w:sz w:val="19"/>
                <w:highlight w:val="yellow"/>
              </w:rPr>
              <w:t>English-dominant</w:t>
            </w:r>
          </w:p>
        </w:tc>
        <w:tc>
          <w:tcPr>
            <w:tcW w:w="964" w:type="dxa"/>
          </w:tcPr>
          <w:p w14:paraId="6077CB06" w14:textId="77777777" w:rsidR="00E32985" w:rsidRPr="002F08E8" w:rsidRDefault="00000000">
            <w:pPr>
              <w:spacing w:after="20"/>
              <w:rPr>
                <w:highlight w:val="yellow"/>
              </w:rPr>
            </w:pPr>
            <w:r w:rsidRPr="002F08E8">
              <w:rPr>
                <w:sz w:val="19"/>
                <w:highlight w:val="yellow"/>
              </w:rPr>
              <w:t>3</w:t>
            </w:r>
          </w:p>
        </w:tc>
        <w:tc>
          <w:tcPr>
            <w:tcW w:w="1134" w:type="dxa"/>
          </w:tcPr>
          <w:p w14:paraId="6EB4998A" w14:textId="77777777" w:rsidR="00E32985" w:rsidRPr="002F08E8" w:rsidRDefault="00000000">
            <w:pPr>
              <w:spacing w:after="20"/>
              <w:rPr>
                <w:highlight w:val="yellow"/>
              </w:rPr>
            </w:pPr>
            <w:r w:rsidRPr="002F08E8">
              <w:rPr>
                <w:sz w:val="19"/>
                <w:highlight w:val="yellow"/>
              </w:rPr>
              <w:t>1 min</w:t>
            </w:r>
          </w:p>
        </w:tc>
        <w:tc>
          <w:tcPr>
            <w:tcW w:w="1134" w:type="dxa"/>
          </w:tcPr>
          <w:p w14:paraId="217346B6" w14:textId="77777777" w:rsidR="00E32985" w:rsidRPr="002F08E8" w:rsidRDefault="00000000">
            <w:pPr>
              <w:spacing w:after="20"/>
              <w:rPr>
                <w:highlight w:val="yellow"/>
              </w:rPr>
            </w:pPr>
            <w:r w:rsidRPr="002F08E8">
              <w:rPr>
                <w:sz w:val="19"/>
                <w:highlight w:val="yellow"/>
              </w:rPr>
              <w:t>Extended</w:t>
            </w:r>
          </w:p>
        </w:tc>
      </w:tr>
      <w:tr w:rsidR="00E32985" w14:paraId="5A33E9C8" w14:textId="77777777">
        <w:trPr>
          <w:jc w:val="center"/>
        </w:trPr>
        <w:tc>
          <w:tcPr>
            <w:tcW w:w="737" w:type="dxa"/>
          </w:tcPr>
          <w:p w14:paraId="7F958679" w14:textId="77777777" w:rsidR="00E32985" w:rsidRDefault="00000000">
            <w:pPr>
              <w:spacing w:after="20"/>
            </w:pPr>
            <w:r>
              <w:rPr>
                <w:sz w:val="19"/>
              </w:rPr>
              <w:t>S10</w:t>
            </w:r>
          </w:p>
        </w:tc>
        <w:tc>
          <w:tcPr>
            <w:tcW w:w="3515" w:type="dxa"/>
          </w:tcPr>
          <w:p w14:paraId="2654D568" w14:textId="77777777" w:rsidR="00E32985" w:rsidRDefault="00000000">
            <w:pPr>
              <w:spacing w:after="20"/>
            </w:pPr>
            <w:r>
              <w:rPr>
                <w:sz w:val="19"/>
              </w:rPr>
              <w:t>Office trouble (Hindi with English loanwords)</w:t>
            </w:r>
          </w:p>
        </w:tc>
        <w:tc>
          <w:tcPr>
            <w:tcW w:w="2041" w:type="dxa"/>
          </w:tcPr>
          <w:p w14:paraId="1F8BBD97" w14:textId="77777777" w:rsidR="00E32985" w:rsidRDefault="00000000">
            <w:pPr>
              <w:spacing w:after="20"/>
            </w:pPr>
            <w:r>
              <w:rPr>
                <w:sz w:val="19"/>
              </w:rPr>
              <w:t>Code-mixed</w:t>
            </w:r>
          </w:p>
        </w:tc>
        <w:tc>
          <w:tcPr>
            <w:tcW w:w="964" w:type="dxa"/>
          </w:tcPr>
          <w:p w14:paraId="4EF51648" w14:textId="77777777" w:rsidR="00E32985" w:rsidRDefault="00000000">
            <w:pPr>
              <w:spacing w:after="20"/>
            </w:pPr>
            <w:r>
              <w:rPr>
                <w:sz w:val="19"/>
              </w:rPr>
              <w:t>2</w:t>
            </w:r>
          </w:p>
        </w:tc>
        <w:tc>
          <w:tcPr>
            <w:tcW w:w="1134" w:type="dxa"/>
          </w:tcPr>
          <w:p w14:paraId="2B64AC7D" w14:textId="77777777" w:rsidR="00E32985" w:rsidRDefault="00000000">
            <w:pPr>
              <w:spacing w:after="20"/>
            </w:pPr>
            <w:r>
              <w:rPr>
                <w:sz w:val="19"/>
              </w:rPr>
              <w:t>1 min</w:t>
            </w:r>
          </w:p>
        </w:tc>
        <w:tc>
          <w:tcPr>
            <w:tcW w:w="1134" w:type="dxa"/>
          </w:tcPr>
          <w:p w14:paraId="5039F334" w14:textId="77777777" w:rsidR="00E32985" w:rsidRDefault="00000000">
            <w:pPr>
              <w:spacing w:after="20"/>
            </w:pPr>
            <w:r>
              <w:rPr>
                <w:sz w:val="19"/>
              </w:rPr>
              <w:t>Extended</w:t>
            </w:r>
          </w:p>
        </w:tc>
      </w:tr>
      <w:tr w:rsidR="00E32985" w14:paraId="76D9A8BE" w14:textId="77777777">
        <w:trPr>
          <w:jc w:val="center"/>
        </w:trPr>
        <w:tc>
          <w:tcPr>
            <w:tcW w:w="737" w:type="dxa"/>
          </w:tcPr>
          <w:p w14:paraId="149C79F9" w14:textId="77777777" w:rsidR="00E32985" w:rsidRDefault="00000000">
            <w:pPr>
              <w:spacing w:after="20"/>
            </w:pPr>
            <w:r>
              <w:rPr>
                <w:sz w:val="19"/>
              </w:rPr>
              <w:t>S11</w:t>
            </w:r>
          </w:p>
        </w:tc>
        <w:tc>
          <w:tcPr>
            <w:tcW w:w="3515" w:type="dxa"/>
          </w:tcPr>
          <w:p w14:paraId="51FFF08A" w14:textId="77777777" w:rsidR="00E32985" w:rsidRDefault="00000000">
            <w:pPr>
              <w:spacing w:after="20"/>
            </w:pPr>
            <w:r>
              <w:rPr>
                <w:sz w:val="19"/>
              </w:rPr>
              <w:t>Startup launch planning (Hinglish)</w:t>
            </w:r>
          </w:p>
        </w:tc>
        <w:tc>
          <w:tcPr>
            <w:tcW w:w="2041" w:type="dxa"/>
          </w:tcPr>
          <w:p w14:paraId="62BBC8FB" w14:textId="77777777" w:rsidR="00E32985" w:rsidRDefault="00000000">
            <w:pPr>
              <w:spacing w:after="20"/>
            </w:pPr>
            <w:r>
              <w:rPr>
                <w:sz w:val="19"/>
              </w:rPr>
              <w:t>Code-mixed</w:t>
            </w:r>
          </w:p>
        </w:tc>
        <w:tc>
          <w:tcPr>
            <w:tcW w:w="964" w:type="dxa"/>
          </w:tcPr>
          <w:p w14:paraId="591A1FC5" w14:textId="77777777" w:rsidR="00E32985" w:rsidRDefault="00000000">
            <w:pPr>
              <w:spacing w:after="20"/>
            </w:pPr>
            <w:r>
              <w:rPr>
                <w:sz w:val="19"/>
              </w:rPr>
              <w:t>3</w:t>
            </w:r>
          </w:p>
        </w:tc>
        <w:tc>
          <w:tcPr>
            <w:tcW w:w="1134" w:type="dxa"/>
          </w:tcPr>
          <w:p w14:paraId="5A41B98F" w14:textId="77777777" w:rsidR="00E32985" w:rsidRDefault="00000000">
            <w:pPr>
              <w:spacing w:after="20"/>
            </w:pPr>
            <w:r>
              <w:rPr>
                <w:sz w:val="19"/>
              </w:rPr>
              <w:t>1½ min</w:t>
            </w:r>
          </w:p>
        </w:tc>
        <w:tc>
          <w:tcPr>
            <w:tcW w:w="1134" w:type="dxa"/>
          </w:tcPr>
          <w:p w14:paraId="2678797E" w14:textId="77777777" w:rsidR="00E32985" w:rsidRDefault="00000000">
            <w:pPr>
              <w:spacing w:after="20"/>
            </w:pPr>
            <w:r>
              <w:rPr>
                <w:sz w:val="19"/>
              </w:rPr>
              <w:t>Core</w:t>
            </w:r>
          </w:p>
        </w:tc>
      </w:tr>
      <w:tr w:rsidR="00E32985" w14:paraId="39C47357" w14:textId="77777777">
        <w:trPr>
          <w:jc w:val="center"/>
        </w:trPr>
        <w:tc>
          <w:tcPr>
            <w:tcW w:w="737" w:type="dxa"/>
          </w:tcPr>
          <w:p w14:paraId="172B764A" w14:textId="77777777" w:rsidR="00E32985" w:rsidRDefault="00000000">
            <w:pPr>
              <w:spacing w:after="20"/>
            </w:pPr>
            <w:r>
              <w:rPr>
                <w:sz w:val="19"/>
              </w:rPr>
              <w:t>S12</w:t>
            </w:r>
          </w:p>
        </w:tc>
        <w:tc>
          <w:tcPr>
            <w:tcW w:w="3515" w:type="dxa"/>
          </w:tcPr>
          <w:p w14:paraId="7965B2B2" w14:textId="77777777" w:rsidR="00E32985" w:rsidRDefault="00000000">
            <w:pPr>
              <w:spacing w:after="20"/>
            </w:pPr>
            <w:r>
              <w:rPr>
                <w:sz w:val="19"/>
              </w:rPr>
              <w:t>Construction site (one speaker English, one Hindi)</w:t>
            </w:r>
          </w:p>
        </w:tc>
        <w:tc>
          <w:tcPr>
            <w:tcW w:w="2041" w:type="dxa"/>
          </w:tcPr>
          <w:p w14:paraId="4D85513F" w14:textId="77777777" w:rsidR="00E32985" w:rsidRDefault="00000000">
            <w:pPr>
              <w:spacing w:after="20"/>
            </w:pPr>
            <w:r>
              <w:rPr>
                <w:sz w:val="19"/>
              </w:rPr>
              <w:t>Code-mixed</w:t>
            </w:r>
          </w:p>
        </w:tc>
        <w:tc>
          <w:tcPr>
            <w:tcW w:w="964" w:type="dxa"/>
          </w:tcPr>
          <w:p w14:paraId="0E8ABE06" w14:textId="77777777" w:rsidR="00E32985" w:rsidRDefault="00000000">
            <w:pPr>
              <w:spacing w:after="20"/>
            </w:pPr>
            <w:r>
              <w:rPr>
                <w:sz w:val="19"/>
              </w:rPr>
              <w:t>2</w:t>
            </w:r>
          </w:p>
        </w:tc>
        <w:tc>
          <w:tcPr>
            <w:tcW w:w="1134" w:type="dxa"/>
          </w:tcPr>
          <w:p w14:paraId="7BA8A160" w14:textId="77777777" w:rsidR="00E32985" w:rsidRDefault="00000000">
            <w:pPr>
              <w:spacing w:after="20"/>
            </w:pPr>
            <w:r>
              <w:rPr>
                <w:sz w:val="19"/>
              </w:rPr>
              <w:t>1–1½ min</w:t>
            </w:r>
          </w:p>
        </w:tc>
        <w:tc>
          <w:tcPr>
            <w:tcW w:w="1134" w:type="dxa"/>
          </w:tcPr>
          <w:p w14:paraId="0F43DEBB" w14:textId="77777777" w:rsidR="00E32985" w:rsidRDefault="00000000">
            <w:pPr>
              <w:spacing w:after="20"/>
            </w:pPr>
            <w:r>
              <w:rPr>
                <w:sz w:val="19"/>
              </w:rPr>
              <w:t>Core</w:t>
            </w:r>
          </w:p>
        </w:tc>
      </w:tr>
      <w:tr w:rsidR="00E32985" w14:paraId="3ADFB5F9" w14:textId="77777777">
        <w:trPr>
          <w:jc w:val="center"/>
        </w:trPr>
        <w:tc>
          <w:tcPr>
            <w:tcW w:w="737" w:type="dxa"/>
          </w:tcPr>
          <w:p w14:paraId="4089AE6A" w14:textId="77777777" w:rsidR="00E32985" w:rsidRDefault="00000000">
            <w:pPr>
              <w:spacing w:after="20"/>
            </w:pPr>
            <w:r>
              <w:rPr>
                <w:sz w:val="19"/>
              </w:rPr>
              <w:t>S13</w:t>
            </w:r>
          </w:p>
        </w:tc>
        <w:tc>
          <w:tcPr>
            <w:tcW w:w="3515" w:type="dxa"/>
          </w:tcPr>
          <w:p w14:paraId="7CF5023A" w14:textId="77777777" w:rsidR="00E32985" w:rsidRDefault="00000000">
            <w:pPr>
              <w:spacing w:after="20"/>
            </w:pPr>
            <w:r>
              <w:rPr>
                <w:sz w:val="19"/>
              </w:rPr>
              <w:t>Parent–teacher meeting (switching inside a turn)</w:t>
            </w:r>
          </w:p>
        </w:tc>
        <w:tc>
          <w:tcPr>
            <w:tcW w:w="2041" w:type="dxa"/>
          </w:tcPr>
          <w:p w14:paraId="5E637696" w14:textId="77777777" w:rsidR="00E32985" w:rsidRDefault="00000000">
            <w:pPr>
              <w:spacing w:after="20"/>
            </w:pPr>
            <w:r>
              <w:rPr>
                <w:sz w:val="19"/>
              </w:rPr>
              <w:t>Code-mixed</w:t>
            </w:r>
          </w:p>
        </w:tc>
        <w:tc>
          <w:tcPr>
            <w:tcW w:w="964" w:type="dxa"/>
          </w:tcPr>
          <w:p w14:paraId="28C93ABA" w14:textId="77777777" w:rsidR="00E32985" w:rsidRDefault="00000000">
            <w:pPr>
              <w:spacing w:after="20"/>
            </w:pPr>
            <w:r>
              <w:rPr>
                <w:sz w:val="19"/>
              </w:rPr>
              <w:t>2</w:t>
            </w:r>
          </w:p>
        </w:tc>
        <w:tc>
          <w:tcPr>
            <w:tcW w:w="1134" w:type="dxa"/>
          </w:tcPr>
          <w:p w14:paraId="4ADEAA11" w14:textId="77777777" w:rsidR="00E32985" w:rsidRDefault="00000000">
            <w:pPr>
              <w:spacing w:after="20"/>
            </w:pPr>
            <w:r>
              <w:rPr>
                <w:sz w:val="19"/>
              </w:rPr>
              <w:t>1½ min</w:t>
            </w:r>
          </w:p>
        </w:tc>
        <w:tc>
          <w:tcPr>
            <w:tcW w:w="1134" w:type="dxa"/>
          </w:tcPr>
          <w:p w14:paraId="5B2F265D" w14:textId="77777777" w:rsidR="00E32985" w:rsidRDefault="00000000">
            <w:pPr>
              <w:spacing w:after="20"/>
            </w:pPr>
            <w:r>
              <w:rPr>
                <w:sz w:val="19"/>
              </w:rPr>
              <w:t>Extended</w:t>
            </w:r>
          </w:p>
        </w:tc>
      </w:tr>
      <w:tr w:rsidR="00E32985" w14:paraId="5DDE8F63" w14:textId="77777777">
        <w:trPr>
          <w:jc w:val="center"/>
        </w:trPr>
        <w:tc>
          <w:tcPr>
            <w:tcW w:w="737" w:type="dxa"/>
          </w:tcPr>
          <w:p w14:paraId="3354D26C" w14:textId="77777777" w:rsidR="00E32985" w:rsidRDefault="00000000">
            <w:pPr>
              <w:spacing w:after="20"/>
            </w:pPr>
            <w:r>
              <w:rPr>
                <w:sz w:val="19"/>
              </w:rPr>
              <w:t>S14</w:t>
            </w:r>
          </w:p>
        </w:tc>
        <w:tc>
          <w:tcPr>
            <w:tcW w:w="3515" w:type="dxa"/>
          </w:tcPr>
          <w:p w14:paraId="58193F37" w14:textId="77777777" w:rsidR="00E32985" w:rsidRDefault="00000000">
            <w:pPr>
              <w:spacing w:after="20"/>
            </w:pPr>
            <w:r>
              <w:rPr>
                <w:sz w:val="19"/>
              </w:rPr>
              <w:t>Hostel farewell party (overlapping speech)</w:t>
            </w:r>
          </w:p>
        </w:tc>
        <w:tc>
          <w:tcPr>
            <w:tcW w:w="2041" w:type="dxa"/>
          </w:tcPr>
          <w:p w14:paraId="5B9B13D8" w14:textId="77777777" w:rsidR="00E32985" w:rsidRDefault="00000000">
            <w:pPr>
              <w:spacing w:after="20"/>
            </w:pPr>
            <w:r>
              <w:rPr>
                <w:sz w:val="19"/>
              </w:rPr>
              <w:t>Code-mixed</w:t>
            </w:r>
          </w:p>
        </w:tc>
        <w:tc>
          <w:tcPr>
            <w:tcW w:w="964" w:type="dxa"/>
          </w:tcPr>
          <w:p w14:paraId="675530C4" w14:textId="77777777" w:rsidR="00E32985" w:rsidRDefault="00000000">
            <w:pPr>
              <w:spacing w:after="20"/>
            </w:pPr>
            <w:r>
              <w:rPr>
                <w:sz w:val="19"/>
              </w:rPr>
              <w:t>4</w:t>
            </w:r>
          </w:p>
        </w:tc>
        <w:tc>
          <w:tcPr>
            <w:tcW w:w="1134" w:type="dxa"/>
          </w:tcPr>
          <w:p w14:paraId="4A3CAD3D" w14:textId="77777777" w:rsidR="00E32985" w:rsidRDefault="00000000">
            <w:pPr>
              <w:spacing w:after="20"/>
            </w:pPr>
            <w:r>
              <w:rPr>
                <w:sz w:val="19"/>
              </w:rPr>
              <w:t>1½ min</w:t>
            </w:r>
          </w:p>
        </w:tc>
        <w:tc>
          <w:tcPr>
            <w:tcW w:w="1134" w:type="dxa"/>
          </w:tcPr>
          <w:p w14:paraId="14CED56E" w14:textId="77777777" w:rsidR="00E32985" w:rsidRDefault="00000000">
            <w:pPr>
              <w:spacing w:after="20"/>
            </w:pPr>
            <w:r>
              <w:rPr>
                <w:sz w:val="19"/>
              </w:rPr>
              <w:t>Extended</w:t>
            </w:r>
          </w:p>
        </w:tc>
      </w:tr>
      <w:tr w:rsidR="00E32985" w14:paraId="48E921AB" w14:textId="77777777">
        <w:trPr>
          <w:jc w:val="center"/>
        </w:trPr>
        <w:tc>
          <w:tcPr>
            <w:tcW w:w="737" w:type="dxa"/>
          </w:tcPr>
          <w:p w14:paraId="3E2FAC2C" w14:textId="77777777" w:rsidR="00E32985" w:rsidRDefault="00000000">
            <w:pPr>
              <w:spacing w:after="20"/>
            </w:pPr>
            <w:r>
              <w:rPr>
                <w:sz w:val="19"/>
              </w:rPr>
              <w:t>S15</w:t>
            </w:r>
          </w:p>
        </w:tc>
        <w:tc>
          <w:tcPr>
            <w:tcW w:w="3515" w:type="dxa"/>
          </w:tcPr>
          <w:p w14:paraId="45ECDA58" w14:textId="77777777" w:rsidR="00E32985" w:rsidRDefault="00000000">
            <w:pPr>
              <w:spacing w:after="20"/>
            </w:pPr>
            <w:r>
              <w:rPr>
                <w:sz w:val="19"/>
              </w:rPr>
              <w:t>Conference logistics (many deadlines)</w:t>
            </w:r>
          </w:p>
        </w:tc>
        <w:tc>
          <w:tcPr>
            <w:tcW w:w="2041" w:type="dxa"/>
          </w:tcPr>
          <w:p w14:paraId="2A812AF3" w14:textId="77777777" w:rsidR="00E32985" w:rsidRDefault="00000000">
            <w:pPr>
              <w:spacing w:after="20"/>
            </w:pPr>
            <w:r>
              <w:rPr>
                <w:sz w:val="19"/>
              </w:rPr>
              <w:t>Code-mixed</w:t>
            </w:r>
          </w:p>
        </w:tc>
        <w:tc>
          <w:tcPr>
            <w:tcW w:w="964" w:type="dxa"/>
          </w:tcPr>
          <w:p w14:paraId="385982F8" w14:textId="77777777" w:rsidR="00E32985" w:rsidRDefault="00000000">
            <w:pPr>
              <w:spacing w:after="20"/>
            </w:pPr>
            <w:r>
              <w:rPr>
                <w:sz w:val="19"/>
              </w:rPr>
              <w:t>3</w:t>
            </w:r>
          </w:p>
        </w:tc>
        <w:tc>
          <w:tcPr>
            <w:tcW w:w="1134" w:type="dxa"/>
          </w:tcPr>
          <w:p w14:paraId="5D024400" w14:textId="77777777" w:rsidR="00E32985" w:rsidRDefault="00000000">
            <w:pPr>
              <w:spacing w:after="20"/>
            </w:pPr>
            <w:r>
              <w:rPr>
                <w:sz w:val="19"/>
              </w:rPr>
              <w:t>1½–2 min</w:t>
            </w:r>
          </w:p>
        </w:tc>
        <w:tc>
          <w:tcPr>
            <w:tcW w:w="1134" w:type="dxa"/>
          </w:tcPr>
          <w:p w14:paraId="3AF7A105" w14:textId="77777777" w:rsidR="00E32985" w:rsidRDefault="00000000">
            <w:pPr>
              <w:spacing w:after="20"/>
            </w:pPr>
            <w:r>
              <w:rPr>
                <w:sz w:val="19"/>
              </w:rPr>
              <w:t>Core</w:t>
            </w:r>
          </w:p>
        </w:tc>
      </w:tr>
      <w:tr w:rsidR="00E32985" w14:paraId="190D2CE3" w14:textId="77777777">
        <w:trPr>
          <w:jc w:val="center"/>
        </w:trPr>
        <w:tc>
          <w:tcPr>
            <w:tcW w:w="737" w:type="dxa"/>
          </w:tcPr>
          <w:p w14:paraId="32BD89B1" w14:textId="77777777" w:rsidR="00E32985" w:rsidRDefault="00000000">
            <w:pPr>
              <w:spacing w:after="20"/>
            </w:pPr>
            <w:r>
              <w:rPr>
                <w:sz w:val="19"/>
              </w:rPr>
              <w:t>S16</w:t>
            </w:r>
          </w:p>
        </w:tc>
        <w:tc>
          <w:tcPr>
            <w:tcW w:w="3515" w:type="dxa"/>
          </w:tcPr>
          <w:p w14:paraId="2C582CB6" w14:textId="77777777" w:rsidR="00E32985" w:rsidRDefault="00000000">
            <w:pPr>
              <w:spacing w:after="20"/>
            </w:pPr>
            <w:r>
              <w:rPr>
                <w:sz w:val="19"/>
              </w:rPr>
              <w:t>Client demo (corrections and false starts)</w:t>
            </w:r>
          </w:p>
        </w:tc>
        <w:tc>
          <w:tcPr>
            <w:tcW w:w="2041" w:type="dxa"/>
          </w:tcPr>
          <w:p w14:paraId="4DB7FAB0" w14:textId="77777777" w:rsidR="00E32985" w:rsidRDefault="00000000">
            <w:pPr>
              <w:spacing w:after="20"/>
            </w:pPr>
            <w:r>
              <w:rPr>
                <w:sz w:val="19"/>
              </w:rPr>
              <w:t>Code-mixed</w:t>
            </w:r>
          </w:p>
        </w:tc>
        <w:tc>
          <w:tcPr>
            <w:tcW w:w="964" w:type="dxa"/>
          </w:tcPr>
          <w:p w14:paraId="26191119" w14:textId="77777777" w:rsidR="00E32985" w:rsidRDefault="00000000">
            <w:pPr>
              <w:spacing w:after="20"/>
            </w:pPr>
            <w:r>
              <w:rPr>
                <w:sz w:val="19"/>
              </w:rPr>
              <w:t>3</w:t>
            </w:r>
          </w:p>
        </w:tc>
        <w:tc>
          <w:tcPr>
            <w:tcW w:w="1134" w:type="dxa"/>
          </w:tcPr>
          <w:p w14:paraId="2AB1B9C9" w14:textId="77777777" w:rsidR="00E32985" w:rsidRDefault="00000000">
            <w:pPr>
              <w:spacing w:after="20"/>
            </w:pPr>
            <w:r>
              <w:rPr>
                <w:sz w:val="19"/>
              </w:rPr>
              <w:t>1–1½ min</w:t>
            </w:r>
          </w:p>
        </w:tc>
        <w:tc>
          <w:tcPr>
            <w:tcW w:w="1134" w:type="dxa"/>
          </w:tcPr>
          <w:p w14:paraId="7F31155A" w14:textId="77777777" w:rsidR="00E32985" w:rsidRDefault="00000000">
            <w:pPr>
              <w:spacing w:after="20"/>
            </w:pPr>
            <w:r>
              <w:rPr>
                <w:sz w:val="19"/>
              </w:rPr>
              <w:t>Core</w:t>
            </w:r>
          </w:p>
        </w:tc>
      </w:tr>
      <w:tr w:rsidR="00E32985" w14:paraId="5E494056" w14:textId="77777777">
        <w:trPr>
          <w:jc w:val="center"/>
        </w:trPr>
        <w:tc>
          <w:tcPr>
            <w:tcW w:w="737" w:type="dxa"/>
          </w:tcPr>
          <w:p w14:paraId="297FB870" w14:textId="77777777" w:rsidR="00E32985" w:rsidRDefault="00000000">
            <w:pPr>
              <w:spacing w:after="20"/>
            </w:pPr>
            <w:r>
              <w:rPr>
                <w:sz w:val="19"/>
              </w:rPr>
              <w:t>S17</w:t>
            </w:r>
          </w:p>
        </w:tc>
        <w:tc>
          <w:tcPr>
            <w:tcW w:w="3515" w:type="dxa"/>
          </w:tcPr>
          <w:p w14:paraId="23D36E77" w14:textId="77777777" w:rsidR="00E32985" w:rsidRPr="002F08E8" w:rsidRDefault="00000000">
            <w:pPr>
              <w:spacing w:after="20"/>
              <w:rPr>
                <w:highlight w:val="yellow"/>
              </w:rPr>
            </w:pPr>
            <w:r w:rsidRPr="002F08E8">
              <w:rPr>
                <w:sz w:val="19"/>
                <w:highlight w:val="yellow"/>
              </w:rPr>
              <w:t>Moving flats (filler words)</w:t>
            </w:r>
          </w:p>
        </w:tc>
        <w:tc>
          <w:tcPr>
            <w:tcW w:w="2041" w:type="dxa"/>
          </w:tcPr>
          <w:p w14:paraId="0141938A" w14:textId="77777777" w:rsidR="00E32985" w:rsidRPr="002F08E8" w:rsidRDefault="00000000">
            <w:pPr>
              <w:spacing w:after="20"/>
              <w:rPr>
                <w:highlight w:val="yellow"/>
              </w:rPr>
            </w:pPr>
            <w:r w:rsidRPr="002F08E8">
              <w:rPr>
                <w:sz w:val="19"/>
                <w:highlight w:val="yellow"/>
              </w:rPr>
              <w:t>Code-mixed</w:t>
            </w:r>
          </w:p>
        </w:tc>
        <w:tc>
          <w:tcPr>
            <w:tcW w:w="964" w:type="dxa"/>
          </w:tcPr>
          <w:p w14:paraId="4BC5D379" w14:textId="77777777" w:rsidR="00E32985" w:rsidRPr="002F08E8" w:rsidRDefault="00000000">
            <w:pPr>
              <w:spacing w:after="20"/>
              <w:rPr>
                <w:highlight w:val="yellow"/>
              </w:rPr>
            </w:pPr>
            <w:r w:rsidRPr="002F08E8">
              <w:rPr>
                <w:sz w:val="19"/>
                <w:highlight w:val="yellow"/>
              </w:rPr>
              <w:t>2</w:t>
            </w:r>
          </w:p>
        </w:tc>
        <w:tc>
          <w:tcPr>
            <w:tcW w:w="1134" w:type="dxa"/>
          </w:tcPr>
          <w:p w14:paraId="7F4EA797" w14:textId="77777777" w:rsidR="00E32985" w:rsidRPr="002F08E8" w:rsidRDefault="00000000">
            <w:pPr>
              <w:spacing w:after="20"/>
              <w:rPr>
                <w:highlight w:val="yellow"/>
              </w:rPr>
            </w:pPr>
            <w:r w:rsidRPr="002F08E8">
              <w:rPr>
                <w:sz w:val="19"/>
                <w:highlight w:val="yellow"/>
              </w:rPr>
              <w:t>1 min</w:t>
            </w:r>
          </w:p>
        </w:tc>
        <w:tc>
          <w:tcPr>
            <w:tcW w:w="1134" w:type="dxa"/>
          </w:tcPr>
          <w:p w14:paraId="078040F9" w14:textId="77777777" w:rsidR="00E32985" w:rsidRPr="002F08E8" w:rsidRDefault="00000000">
            <w:pPr>
              <w:spacing w:after="20"/>
              <w:rPr>
                <w:highlight w:val="yellow"/>
              </w:rPr>
            </w:pPr>
            <w:r w:rsidRPr="002F08E8">
              <w:rPr>
                <w:sz w:val="19"/>
                <w:highlight w:val="yellow"/>
              </w:rPr>
              <w:t>Extended</w:t>
            </w:r>
          </w:p>
        </w:tc>
      </w:tr>
      <w:tr w:rsidR="00E32985" w14:paraId="4BBF7E98" w14:textId="77777777">
        <w:trPr>
          <w:jc w:val="center"/>
        </w:trPr>
        <w:tc>
          <w:tcPr>
            <w:tcW w:w="737" w:type="dxa"/>
          </w:tcPr>
          <w:p w14:paraId="3B35FFB4" w14:textId="77777777" w:rsidR="00E32985" w:rsidRDefault="00000000">
            <w:pPr>
              <w:spacing w:after="20"/>
            </w:pPr>
            <w:r w:rsidRPr="00D95E6E">
              <w:rPr>
                <w:sz w:val="19"/>
                <w:highlight w:val="green"/>
              </w:rPr>
              <w:t>S18</w:t>
            </w:r>
          </w:p>
        </w:tc>
        <w:tc>
          <w:tcPr>
            <w:tcW w:w="3515" w:type="dxa"/>
          </w:tcPr>
          <w:p w14:paraId="219F7BC7" w14:textId="77777777" w:rsidR="00E32985" w:rsidRPr="002F08E8" w:rsidRDefault="00000000">
            <w:pPr>
              <w:spacing w:after="20"/>
              <w:rPr>
                <w:highlight w:val="yellow"/>
              </w:rPr>
            </w:pPr>
            <w:r w:rsidRPr="002F08E8">
              <w:rPr>
                <w:sz w:val="19"/>
                <w:highlight w:val="yellow"/>
              </w:rPr>
              <w:t>Exam study plan (similar voices, a speaker who returns)</w:t>
            </w:r>
          </w:p>
        </w:tc>
        <w:tc>
          <w:tcPr>
            <w:tcW w:w="2041" w:type="dxa"/>
          </w:tcPr>
          <w:p w14:paraId="7E5C3D88" w14:textId="77777777" w:rsidR="00E32985" w:rsidRPr="002F08E8" w:rsidRDefault="00000000">
            <w:pPr>
              <w:spacing w:after="20"/>
              <w:rPr>
                <w:highlight w:val="yellow"/>
              </w:rPr>
            </w:pPr>
            <w:r w:rsidRPr="002F08E8">
              <w:rPr>
                <w:sz w:val="19"/>
                <w:highlight w:val="yellow"/>
              </w:rPr>
              <w:t>Code-mixed</w:t>
            </w:r>
          </w:p>
        </w:tc>
        <w:tc>
          <w:tcPr>
            <w:tcW w:w="964" w:type="dxa"/>
          </w:tcPr>
          <w:p w14:paraId="33B18C1C" w14:textId="77777777" w:rsidR="00E32985" w:rsidRPr="002F08E8" w:rsidRDefault="00000000">
            <w:pPr>
              <w:spacing w:after="20"/>
              <w:rPr>
                <w:highlight w:val="yellow"/>
              </w:rPr>
            </w:pPr>
            <w:r w:rsidRPr="002F08E8">
              <w:rPr>
                <w:sz w:val="19"/>
                <w:highlight w:val="yellow"/>
              </w:rPr>
              <w:t>3</w:t>
            </w:r>
          </w:p>
        </w:tc>
        <w:tc>
          <w:tcPr>
            <w:tcW w:w="1134" w:type="dxa"/>
          </w:tcPr>
          <w:p w14:paraId="3D58D1D5" w14:textId="77777777" w:rsidR="00E32985" w:rsidRPr="002F08E8" w:rsidRDefault="00000000">
            <w:pPr>
              <w:spacing w:after="20"/>
              <w:rPr>
                <w:highlight w:val="yellow"/>
              </w:rPr>
            </w:pPr>
            <w:r w:rsidRPr="002F08E8">
              <w:rPr>
                <w:sz w:val="19"/>
                <w:highlight w:val="yellow"/>
              </w:rPr>
              <w:t>2–2½ min</w:t>
            </w:r>
          </w:p>
        </w:tc>
        <w:tc>
          <w:tcPr>
            <w:tcW w:w="1134" w:type="dxa"/>
          </w:tcPr>
          <w:p w14:paraId="1376B30C" w14:textId="77777777" w:rsidR="00E32985" w:rsidRPr="002F08E8" w:rsidRDefault="00000000">
            <w:pPr>
              <w:spacing w:after="20"/>
              <w:rPr>
                <w:highlight w:val="yellow"/>
              </w:rPr>
            </w:pPr>
            <w:r w:rsidRPr="002F08E8">
              <w:rPr>
                <w:sz w:val="19"/>
                <w:highlight w:val="yellow"/>
              </w:rPr>
              <w:t>Extended</w:t>
            </w:r>
          </w:p>
        </w:tc>
      </w:tr>
      <w:tr w:rsidR="00E32985" w14:paraId="1B85F96C" w14:textId="77777777">
        <w:trPr>
          <w:jc w:val="center"/>
        </w:trPr>
        <w:tc>
          <w:tcPr>
            <w:tcW w:w="737" w:type="dxa"/>
          </w:tcPr>
          <w:p w14:paraId="0C685FA5" w14:textId="77777777" w:rsidR="00E32985" w:rsidRPr="00D95E6E" w:rsidRDefault="00000000">
            <w:pPr>
              <w:spacing w:after="20"/>
              <w:rPr>
                <w:highlight w:val="green"/>
              </w:rPr>
            </w:pPr>
            <w:r w:rsidRPr="00D95E6E">
              <w:rPr>
                <w:sz w:val="19"/>
                <w:highlight w:val="green"/>
              </w:rPr>
              <w:t>S19</w:t>
            </w:r>
          </w:p>
        </w:tc>
        <w:tc>
          <w:tcPr>
            <w:tcW w:w="3515" w:type="dxa"/>
          </w:tcPr>
          <w:p w14:paraId="1B29E8ED" w14:textId="77777777" w:rsidR="00E32985" w:rsidRDefault="00000000">
            <w:pPr>
              <w:spacing w:after="20"/>
            </w:pPr>
            <w:r>
              <w:rPr>
                <w:sz w:val="19"/>
              </w:rPr>
              <w:t>Stand-up from across the room</w:t>
            </w:r>
          </w:p>
        </w:tc>
        <w:tc>
          <w:tcPr>
            <w:tcW w:w="2041" w:type="dxa"/>
          </w:tcPr>
          <w:p w14:paraId="31D9977A" w14:textId="77777777" w:rsidR="00E32985" w:rsidRDefault="00000000">
            <w:pPr>
              <w:spacing w:after="20"/>
            </w:pPr>
            <w:r>
              <w:rPr>
                <w:sz w:val="19"/>
              </w:rPr>
              <w:t>English-dominant (noisy)</w:t>
            </w:r>
          </w:p>
        </w:tc>
        <w:tc>
          <w:tcPr>
            <w:tcW w:w="964" w:type="dxa"/>
          </w:tcPr>
          <w:p w14:paraId="0394F2D3" w14:textId="77777777" w:rsidR="00E32985" w:rsidRDefault="00000000">
            <w:pPr>
              <w:spacing w:after="20"/>
            </w:pPr>
            <w:r>
              <w:rPr>
                <w:sz w:val="19"/>
              </w:rPr>
              <w:t>3</w:t>
            </w:r>
          </w:p>
        </w:tc>
        <w:tc>
          <w:tcPr>
            <w:tcW w:w="1134" w:type="dxa"/>
          </w:tcPr>
          <w:p w14:paraId="0434316B" w14:textId="77777777" w:rsidR="00E32985" w:rsidRDefault="00000000">
            <w:pPr>
              <w:spacing w:after="20"/>
            </w:pPr>
            <w:r>
              <w:rPr>
                <w:sz w:val="19"/>
              </w:rPr>
              <w:t>1½ min</w:t>
            </w:r>
          </w:p>
        </w:tc>
        <w:tc>
          <w:tcPr>
            <w:tcW w:w="1134" w:type="dxa"/>
          </w:tcPr>
          <w:p w14:paraId="61588227" w14:textId="77777777" w:rsidR="00E32985" w:rsidRDefault="00000000">
            <w:pPr>
              <w:spacing w:after="20"/>
            </w:pPr>
            <w:r>
              <w:rPr>
                <w:sz w:val="19"/>
              </w:rPr>
              <w:t>Core</w:t>
            </w:r>
          </w:p>
        </w:tc>
      </w:tr>
      <w:tr w:rsidR="00E32985" w14:paraId="1B43E497" w14:textId="77777777">
        <w:trPr>
          <w:jc w:val="center"/>
        </w:trPr>
        <w:tc>
          <w:tcPr>
            <w:tcW w:w="737" w:type="dxa"/>
          </w:tcPr>
          <w:p w14:paraId="7DBE633F" w14:textId="77777777" w:rsidR="00E32985" w:rsidRPr="00D95E6E" w:rsidRDefault="00000000">
            <w:pPr>
              <w:spacing w:after="20"/>
              <w:rPr>
                <w:highlight w:val="green"/>
              </w:rPr>
            </w:pPr>
            <w:r w:rsidRPr="00D95E6E">
              <w:rPr>
                <w:sz w:val="19"/>
                <w:highlight w:val="green"/>
              </w:rPr>
              <w:t>S20</w:t>
            </w:r>
          </w:p>
        </w:tc>
        <w:tc>
          <w:tcPr>
            <w:tcW w:w="3515" w:type="dxa"/>
          </w:tcPr>
          <w:p w14:paraId="0BF25EE0" w14:textId="77777777" w:rsidR="00E32985" w:rsidRDefault="00000000">
            <w:pPr>
              <w:spacing w:after="20"/>
            </w:pPr>
            <w:r>
              <w:rPr>
                <w:sz w:val="19"/>
              </w:rPr>
              <w:t>Launch planning with fan and street noise</w:t>
            </w:r>
          </w:p>
        </w:tc>
        <w:tc>
          <w:tcPr>
            <w:tcW w:w="2041" w:type="dxa"/>
          </w:tcPr>
          <w:p w14:paraId="6C2E7BEF" w14:textId="77777777" w:rsidR="00E32985" w:rsidRDefault="00000000">
            <w:pPr>
              <w:spacing w:after="20"/>
            </w:pPr>
            <w:r>
              <w:rPr>
                <w:sz w:val="19"/>
              </w:rPr>
              <w:t>Code-mixed (noisy)</w:t>
            </w:r>
          </w:p>
        </w:tc>
        <w:tc>
          <w:tcPr>
            <w:tcW w:w="964" w:type="dxa"/>
          </w:tcPr>
          <w:p w14:paraId="4E556161" w14:textId="77777777" w:rsidR="00E32985" w:rsidRDefault="00000000">
            <w:pPr>
              <w:spacing w:after="20"/>
            </w:pPr>
            <w:r>
              <w:rPr>
                <w:sz w:val="19"/>
              </w:rPr>
              <w:t>3</w:t>
            </w:r>
          </w:p>
        </w:tc>
        <w:tc>
          <w:tcPr>
            <w:tcW w:w="1134" w:type="dxa"/>
          </w:tcPr>
          <w:p w14:paraId="3C85B342" w14:textId="77777777" w:rsidR="00E32985" w:rsidRDefault="00000000">
            <w:pPr>
              <w:spacing w:after="20"/>
            </w:pPr>
            <w:r>
              <w:rPr>
                <w:sz w:val="19"/>
              </w:rPr>
              <w:t>1½ min</w:t>
            </w:r>
          </w:p>
        </w:tc>
        <w:tc>
          <w:tcPr>
            <w:tcW w:w="1134" w:type="dxa"/>
          </w:tcPr>
          <w:p w14:paraId="703ACFD4" w14:textId="77777777" w:rsidR="00E32985" w:rsidRDefault="00000000">
            <w:pPr>
              <w:spacing w:after="20"/>
            </w:pPr>
            <w:r>
              <w:rPr>
                <w:sz w:val="19"/>
              </w:rPr>
              <w:t>Core</w:t>
            </w:r>
          </w:p>
        </w:tc>
      </w:tr>
      <w:tr w:rsidR="00E32985" w14:paraId="4D26984D" w14:textId="77777777">
        <w:trPr>
          <w:jc w:val="center"/>
        </w:trPr>
        <w:tc>
          <w:tcPr>
            <w:tcW w:w="737" w:type="dxa"/>
          </w:tcPr>
          <w:p w14:paraId="16A52FFA" w14:textId="77777777" w:rsidR="00E32985" w:rsidRDefault="00000000">
            <w:pPr>
              <w:spacing w:after="20"/>
            </w:pPr>
            <w:r>
              <w:rPr>
                <w:sz w:val="19"/>
              </w:rPr>
              <w:t>S21</w:t>
            </w:r>
          </w:p>
        </w:tc>
        <w:tc>
          <w:tcPr>
            <w:tcW w:w="3515" w:type="dxa"/>
          </w:tcPr>
          <w:p w14:paraId="5A2E495C" w14:textId="77777777" w:rsidR="00E32985" w:rsidRPr="002F08E8" w:rsidRDefault="00000000">
            <w:pPr>
              <w:spacing w:after="20"/>
              <w:rPr>
                <w:highlight w:val="yellow"/>
              </w:rPr>
            </w:pPr>
            <w:r w:rsidRPr="002F08E8">
              <w:rPr>
                <w:sz w:val="19"/>
                <w:highlight w:val="yellow"/>
              </w:rPr>
              <w:t>Wedding plans with the TV on</w:t>
            </w:r>
          </w:p>
        </w:tc>
        <w:tc>
          <w:tcPr>
            <w:tcW w:w="2041" w:type="dxa"/>
          </w:tcPr>
          <w:p w14:paraId="3CC12976" w14:textId="77777777" w:rsidR="00E32985" w:rsidRPr="002F08E8" w:rsidRDefault="00000000">
            <w:pPr>
              <w:spacing w:after="20"/>
              <w:rPr>
                <w:highlight w:val="yellow"/>
              </w:rPr>
            </w:pPr>
            <w:r w:rsidRPr="002F08E8">
              <w:rPr>
                <w:sz w:val="19"/>
                <w:highlight w:val="yellow"/>
              </w:rPr>
              <w:t>Hindi-dominant (noisy)</w:t>
            </w:r>
          </w:p>
        </w:tc>
        <w:tc>
          <w:tcPr>
            <w:tcW w:w="964" w:type="dxa"/>
          </w:tcPr>
          <w:p w14:paraId="596061F1" w14:textId="77777777" w:rsidR="00E32985" w:rsidRPr="002F08E8" w:rsidRDefault="00000000">
            <w:pPr>
              <w:spacing w:after="20"/>
              <w:rPr>
                <w:highlight w:val="yellow"/>
              </w:rPr>
            </w:pPr>
            <w:r w:rsidRPr="002F08E8">
              <w:rPr>
                <w:sz w:val="19"/>
                <w:highlight w:val="yellow"/>
              </w:rPr>
              <w:t>2</w:t>
            </w:r>
          </w:p>
        </w:tc>
        <w:tc>
          <w:tcPr>
            <w:tcW w:w="1134" w:type="dxa"/>
          </w:tcPr>
          <w:p w14:paraId="619A3EBA" w14:textId="77777777" w:rsidR="00E32985" w:rsidRPr="002F08E8" w:rsidRDefault="00000000">
            <w:pPr>
              <w:spacing w:after="20"/>
              <w:rPr>
                <w:highlight w:val="yellow"/>
              </w:rPr>
            </w:pPr>
            <w:r w:rsidRPr="002F08E8">
              <w:rPr>
                <w:sz w:val="19"/>
                <w:highlight w:val="yellow"/>
              </w:rPr>
              <w:t>1½–2 min</w:t>
            </w:r>
          </w:p>
        </w:tc>
        <w:tc>
          <w:tcPr>
            <w:tcW w:w="1134" w:type="dxa"/>
          </w:tcPr>
          <w:p w14:paraId="75656026" w14:textId="77777777" w:rsidR="00E32985" w:rsidRPr="002F08E8" w:rsidRDefault="00000000">
            <w:pPr>
              <w:spacing w:after="20"/>
              <w:rPr>
                <w:highlight w:val="yellow"/>
              </w:rPr>
            </w:pPr>
            <w:r w:rsidRPr="002F08E8">
              <w:rPr>
                <w:sz w:val="19"/>
                <w:highlight w:val="yellow"/>
              </w:rPr>
              <w:t>Extended</w:t>
            </w:r>
          </w:p>
        </w:tc>
      </w:tr>
      <w:tr w:rsidR="00E32985" w14:paraId="04624345" w14:textId="77777777">
        <w:trPr>
          <w:jc w:val="center"/>
        </w:trPr>
        <w:tc>
          <w:tcPr>
            <w:tcW w:w="737" w:type="dxa"/>
          </w:tcPr>
          <w:p w14:paraId="5CAD9D9C" w14:textId="77777777" w:rsidR="00E32985" w:rsidRPr="00D95E6E" w:rsidRDefault="00000000">
            <w:pPr>
              <w:spacing w:after="20"/>
              <w:rPr>
                <w:highlight w:val="green"/>
              </w:rPr>
            </w:pPr>
            <w:r w:rsidRPr="00D95E6E">
              <w:rPr>
                <w:sz w:val="19"/>
                <w:highlight w:val="green"/>
              </w:rPr>
              <w:t>S22</w:t>
            </w:r>
          </w:p>
        </w:tc>
        <w:tc>
          <w:tcPr>
            <w:tcW w:w="3515" w:type="dxa"/>
          </w:tcPr>
          <w:p w14:paraId="0B844922" w14:textId="77777777" w:rsidR="00E32985" w:rsidRDefault="00000000">
            <w:pPr>
              <w:spacing w:after="20"/>
            </w:pPr>
            <w:r>
              <w:rPr>
                <w:sz w:val="19"/>
              </w:rPr>
              <w:t>Conference logistics in a canteen</w:t>
            </w:r>
          </w:p>
        </w:tc>
        <w:tc>
          <w:tcPr>
            <w:tcW w:w="2041" w:type="dxa"/>
          </w:tcPr>
          <w:p w14:paraId="6CF6608F" w14:textId="77777777" w:rsidR="00E32985" w:rsidRDefault="00000000">
            <w:pPr>
              <w:spacing w:after="20"/>
            </w:pPr>
            <w:r>
              <w:rPr>
                <w:sz w:val="19"/>
              </w:rPr>
              <w:t>Code-mixed (noisy)</w:t>
            </w:r>
          </w:p>
        </w:tc>
        <w:tc>
          <w:tcPr>
            <w:tcW w:w="964" w:type="dxa"/>
          </w:tcPr>
          <w:p w14:paraId="42E34B87" w14:textId="77777777" w:rsidR="00E32985" w:rsidRDefault="00000000">
            <w:pPr>
              <w:spacing w:after="20"/>
            </w:pPr>
            <w:r>
              <w:rPr>
                <w:sz w:val="19"/>
              </w:rPr>
              <w:t>3</w:t>
            </w:r>
          </w:p>
        </w:tc>
        <w:tc>
          <w:tcPr>
            <w:tcW w:w="1134" w:type="dxa"/>
          </w:tcPr>
          <w:p w14:paraId="24D5645E" w14:textId="77777777" w:rsidR="00E32985" w:rsidRDefault="00000000">
            <w:pPr>
              <w:spacing w:after="20"/>
            </w:pPr>
            <w:r>
              <w:rPr>
                <w:sz w:val="19"/>
              </w:rPr>
              <w:t>1½–2 min</w:t>
            </w:r>
          </w:p>
        </w:tc>
        <w:tc>
          <w:tcPr>
            <w:tcW w:w="1134" w:type="dxa"/>
          </w:tcPr>
          <w:p w14:paraId="29783A53" w14:textId="77777777" w:rsidR="00E32985" w:rsidRDefault="00000000">
            <w:pPr>
              <w:spacing w:after="20"/>
            </w:pPr>
            <w:r>
              <w:rPr>
                <w:sz w:val="19"/>
              </w:rPr>
              <w:t>Extended</w:t>
            </w:r>
          </w:p>
        </w:tc>
      </w:tr>
      <w:tr w:rsidR="00E32985" w14:paraId="7B30329D" w14:textId="77777777">
        <w:trPr>
          <w:jc w:val="center"/>
        </w:trPr>
        <w:tc>
          <w:tcPr>
            <w:tcW w:w="737" w:type="dxa"/>
          </w:tcPr>
          <w:p w14:paraId="48BB5B9F" w14:textId="77777777" w:rsidR="00E32985" w:rsidRPr="00D95E6E" w:rsidRDefault="00000000">
            <w:pPr>
              <w:spacing w:after="20"/>
              <w:rPr>
                <w:highlight w:val="green"/>
              </w:rPr>
            </w:pPr>
            <w:r w:rsidRPr="00D95E6E">
              <w:rPr>
                <w:sz w:val="19"/>
                <w:highlight w:val="green"/>
              </w:rPr>
              <w:t>S23</w:t>
            </w:r>
          </w:p>
        </w:tc>
        <w:tc>
          <w:tcPr>
            <w:tcW w:w="3515" w:type="dxa"/>
          </w:tcPr>
          <w:p w14:paraId="56B6CD62" w14:textId="77777777" w:rsidR="00E32985" w:rsidRDefault="00000000">
            <w:pPr>
              <w:spacing w:after="20"/>
            </w:pPr>
            <w:r>
              <w:rPr>
                <w:sz w:val="19"/>
              </w:rPr>
              <w:t>College trip (prompt card, unscripted)</w:t>
            </w:r>
          </w:p>
        </w:tc>
        <w:tc>
          <w:tcPr>
            <w:tcW w:w="2041" w:type="dxa"/>
          </w:tcPr>
          <w:p w14:paraId="3DF214A6" w14:textId="77777777" w:rsidR="00E32985" w:rsidRDefault="00000000">
            <w:pPr>
              <w:spacing w:after="20"/>
            </w:pPr>
            <w:r>
              <w:rPr>
                <w:sz w:val="19"/>
              </w:rPr>
              <w:t>Semi-spontaneous</w:t>
            </w:r>
          </w:p>
        </w:tc>
        <w:tc>
          <w:tcPr>
            <w:tcW w:w="964" w:type="dxa"/>
          </w:tcPr>
          <w:p w14:paraId="0B0EFB4D" w14:textId="77777777" w:rsidR="00E32985" w:rsidRDefault="00000000">
            <w:pPr>
              <w:spacing w:after="20"/>
            </w:pPr>
            <w:r>
              <w:rPr>
                <w:sz w:val="19"/>
              </w:rPr>
              <w:t>3</w:t>
            </w:r>
          </w:p>
        </w:tc>
        <w:tc>
          <w:tcPr>
            <w:tcW w:w="1134" w:type="dxa"/>
          </w:tcPr>
          <w:p w14:paraId="58CB6807" w14:textId="77777777" w:rsidR="00E32985" w:rsidRDefault="00000000">
            <w:pPr>
              <w:spacing w:after="20"/>
            </w:pPr>
            <w:r>
              <w:rPr>
                <w:sz w:val="19"/>
              </w:rPr>
              <w:t>2–3 min</w:t>
            </w:r>
          </w:p>
        </w:tc>
        <w:tc>
          <w:tcPr>
            <w:tcW w:w="1134" w:type="dxa"/>
          </w:tcPr>
          <w:p w14:paraId="0E62B115" w14:textId="77777777" w:rsidR="00E32985" w:rsidRDefault="00000000">
            <w:pPr>
              <w:spacing w:after="20"/>
            </w:pPr>
            <w:r>
              <w:rPr>
                <w:sz w:val="19"/>
              </w:rPr>
              <w:t>Core</w:t>
            </w:r>
          </w:p>
        </w:tc>
      </w:tr>
      <w:tr w:rsidR="00E32985" w14:paraId="68963223" w14:textId="77777777">
        <w:trPr>
          <w:jc w:val="center"/>
        </w:trPr>
        <w:tc>
          <w:tcPr>
            <w:tcW w:w="737" w:type="dxa"/>
          </w:tcPr>
          <w:p w14:paraId="0312B5E3" w14:textId="77777777" w:rsidR="00E32985" w:rsidRPr="00D95E6E" w:rsidRDefault="00000000">
            <w:pPr>
              <w:spacing w:after="20"/>
              <w:rPr>
                <w:highlight w:val="green"/>
              </w:rPr>
            </w:pPr>
            <w:r w:rsidRPr="00D95E6E">
              <w:rPr>
                <w:sz w:val="19"/>
                <w:highlight w:val="green"/>
              </w:rPr>
              <w:t>S24</w:t>
            </w:r>
          </w:p>
        </w:tc>
        <w:tc>
          <w:tcPr>
            <w:tcW w:w="3515" w:type="dxa"/>
          </w:tcPr>
          <w:p w14:paraId="7FD87AE3" w14:textId="77777777" w:rsidR="00E32985" w:rsidRDefault="00000000">
            <w:pPr>
              <w:spacing w:after="20"/>
            </w:pPr>
            <w:r>
              <w:rPr>
                <w:sz w:val="19"/>
              </w:rPr>
              <w:t>Housing society problems (prompt card, Hindi-leaning)</w:t>
            </w:r>
          </w:p>
        </w:tc>
        <w:tc>
          <w:tcPr>
            <w:tcW w:w="2041" w:type="dxa"/>
          </w:tcPr>
          <w:p w14:paraId="2EEF43DD" w14:textId="77777777" w:rsidR="00E32985" w:rsidRDefault="00000000">
            <w:pPr>
              <w:spacing w:after="20"/>
            </w:pPr>
            <w:r>
              <w:rPr>
                <w:sz w:val="19"/>
              </w:rPr>
              <w:t>Semi-spontaneous</w:t>
            </w:r>
          </w:p>
        </w:tc>
        <w:tc>
          <w:tcPr>
            <w:tcW w:w="964" w:type="dxa"/>
          </w:tcPr>
          <w:p w14:paraId="2C0B4755" w14:textId="77777777" w:rsidR="00E32985" w:rsidRDefault="00000000">
            <w:pPr>
              <w:spacing w:after="20"/>
            </w:pPr>
            <w:r>
              <w:rPr>
                <w:sz w:val="19"/>
              </w:rPr>
              <w:t>3</w:t>
            </w:r>
          </w:p>
        </w:tc>
        <w:tc>
          <w:tcPr>
            <w:tcW w:w="1134" w:type="dxa"/>
          </w:tcPr>
          <w:p w14:paraId="47BC5DBF" w14:textId="77777777" w:rsidR="00E32985" w:rsidRDefault="00000000">
            <w:pPr>
              <w:spacing w:after="20"/>
            </w:pPr>
            <w:r>
              <w:rPr>
                <w:sz w:val="19"/>
              </w:rPr>
              <w:t>2–3 min</w:t>
            </w:r>
          </w:p>
        </w:tc>
        <w:tc>
          <w:tcPr>
            <w:tcW w:w="1134" w:type="dxa"/>
          </w:tcPr>
          <w:p w14:paraId="2065485F" w14:textId="77777777" w:rsidR="00E32985" w:rsidRDefault="00000000">
            <w:pPr>
              <w:spacing w:after="20"/>
            </w:pPr>
            <w:r>
              <w:rPr>
                <w:sz w:val="19"/>
              </w:rPr>
              <w:t>Extended</w:t>
            </w:r>
          </w:p>
        </w:tc>
      </w:tr>
      <w:tr w:rsidR="00E32985" w14:paraId="1AD24687" w14:textId="77777777">
        <w:trPr>
          <w:jc w:val="center"/>
        </w:trPr>
        <w:tc>
          <w:tcPr>
            <w:tcW w:w="737" w:type="dxa"/>
          </w:tcPr>
          <w:p w14:paraId="650E4972" w14:textId="77777777" w:rsidR="00E32985" w:rsidRPr="00D95E6E" w:rsidRDefault="00000000">
            <w:pPr>
              <w:spacing w:after="20"/>
              <w:rPr>
                <w:highlight w:val="green"/>
              </w:rPr>
            </w:pPr>
            <w:r w:rsidRPr="00D95E6E">
              <w:rPr>
                <w:sz w:val="19"/>
                <w:highlight w:val="green"/>
              </w:rPr>
              <w:t>T01</w:t>
            </w:r>
          </w:p>
        </w:tc>
        <w:tc>
          <w:tcPr>
            <w:tcW w:w="3515" w:type="dxa"/>
          </w:tcPr>
          <w:p w14:paraId="7024875B" w14:textId="77777777" w:rsidR="00E32985" w:rsidRDefault="00000000">
            <w:pPr>
              <w:spacing w:after="20"/>
            </w:pPr>
            <w:r>
              <w:rPr>
                <w:sz w:val="19"/>
              </w:rPr>
              <w:t>Voice memo (one speaker)</w:t>
            </w:r>
          </w:p>
        </w:tc>
        <w:tc>
          <w:tcPr>
            <w:tcW w:w="2041" w:type="dxa"/>
          </w:tcPr>
          <w:p w14:paraId="4469B24F" w14:textId="77777777" w:rsidR="00E32985" w:rsidRDefault="00000000">
            <w:pPr>
              <w:spacing w:after="20"/>
            </w:pPr>
            <w:r>
              <w:rPr>
                <w:sz w:val="19"/>
              </w:rPr>
              <w:t>Mixed</w:t>
            </w:r>
          </w:p>
        </w:tc>
        <w:tc>
          <w:tcPr>
            <w:tcW w:w="964" w:type="dxa"/>
          </w:tcPr>
          <w:p w14:paraId="25EA4B1B" w14:textId="77777777" w:rsidR="00E32985" w:rsidRDefault="00000000">
            <w:pPr>
              <w:spacing w:after="20"/>
            </w:pPr>
            <w:r>
              <w:rPr>
                <w:sz w:val="19"/>
              </w:rPr>
              <w:t>1</w:t>
            </w:r>
          </w:p>
        </w:tc>
        <w:tc>
          <w:tcPr>
            <w:tcW w:w="1134" w:type="dxa"/>
          </w:tcPr>
          <w:p w14:paraId="28500C73" w14:textId="77777777" w:rsidR="00E32985" w:rsidRDefault="00000000">
            <w:pPr>
              <w:spacing w:after="20"/>
            </w:pPr>
            <w:r>
              <w:rPr>
                <w:sz w:val="19"/>
              </w:rPr>
              <w:t>1 min</w:t>
            </w:r>
          </w:p>
        </w:tc>
        <w:tc>
          <w:tcPr>
            <w:tcW w:w="1134" w:type="dxa"/>
          </w:tcPr>
          <w:p w14:paraId="21FA4FC0" w14:textId="77777777" w:rsidR="00E32985" w:rsidRDefault="00000000">
            <w:pPr>
              <w:spacing w:after="20"/>
            </w:pPr>
            <w:r>
              <w:rPr>
                <w:sz w:val="19"/>
              </w:rPr>
              <w:t>System test</w:t>
            </w:r>
          </w:p>
        </w:tc>
      </w:tr>
      <w:tr w:rsidR="00E32985" w14:paraId="3A51CC2C" w14:textId="77777777">
        <w:trPr>
          <w:jc w:val="center"/>
        </w:trPr>
        <w:tc>
          <w:tcPr>
            <w:tcW w:w="737" w:type="dxa"/>
          </w:tcPr>
          <w:p w14:paraId="0FE8715A" w14:textId="77777777" w:rsidR="00E32985" w:rsidRPr="00D95E6E" w:rsidRDefault="00000000">
            <w:pPr>
              <w:spacing w:after="20"/>
              <w:rPr>
                <w:highlight w:val="green"/>
              </w:rPr>
            </w:pPr>
            <w:r w:rsidRPr="00D95E6E">
              <w:rPr>
                <w:sz w:val="19"/>
                <w:highlight w:val="green"/>
              </w:rPr>
              <w:t>T02</w:t>
            </w:r>
          </w:p>
        </w:tc>
        <w:tc>
          <w:tcPr>
            <w:tcW w:w="3515" w:type="dxa"/>
          </w:tcPr>
          <w:p w14:paraId="63514809" w14:textId="77777777" w:rsidR="00E32985" w:rsidRDefault="00000000">
            <w:pPr>
              <w:spacing w:after="20"/>
            </w:pPr>
            <w:r>
              <w:rPr>
                <w:sz w:val="19"/>
              </w:rPr>
              <w:t>Very short clip (about 8 seconds)</w:t>
            </w:r>
          </w:p>
        </w:tc>
        <w:tc>
          <w:tcPr>
            <w:tcW w:w="2041" w:type="dxa"/>
          </w:tcPr>
          <w:p w14:paraId="40455FE7" w14:textId="77777777" w:rsidR="00E32985" w:rsidRDefault="00000000">
            <w:pPr>
              <w:spacing w:after="20"/>
            </w:pPr>
            <w:r>
              <w:rPr>
                <w:sz w:val="19"/>
              </w:rPr>
              <w:t>Mixed</w:t>
            </w:r>
          </w:p>
        </w:tc>
        <w:tc>
          <w:tcPr>
            <w:tcW w:w="964" w:type="dxa"/>
          </w:tcPr>
          <w:p w14:paraId="407D0A91" w14:textId="77777777" w:rsidR="00E32985" w:rsidRDefault="00000000">
            <w:pPr>
              <w:spacing w:after="20"/>
            </w:pPr>
            <w:r>
              <w:rPr>
                <w:sz w:val="19"/>
              </w:rPr>
              <w:t>2</w:t>
            </w:r>
          </w:p>
        </w:tc>
        <w:tc>
          <w:tcPr>
            <w:tcW w:w="1134" w:type="dxa"/>
          </w:tcPr>
          <w:p w14:paraId="180B3ADD" w14:textId="77777777" w:rsidR="00E32985" w:rsidRDefault="00000000">
            <w:pPr>
              <w:spacing w:after="20"/>
            </w:pPr>
            <w:r>
              <w:rPr>
                <w:sz w:val="19"/>
              </w:rPr>
              <w:t>8 s</w:t>
            </w:r>
          </w:p>
        </w:tc>
        <w:tc>
          <w:tcPr>
            <w:tcW w:w="1134" w:type="dxa"/>
          </w:tcPr>
          <w:p w14:paraId="01DDF021" w14:textId="77777777" w:rsidR="00E32985" w:rsidRDefault="00000000">
            <w:pPr>
              <w:spacing w:after="20"/>
            </w:pPr>
            <w:r>
              <w:rPr>
                <w:sz w:val="19"/>
              </w:rPr>
              <w:t>System test</w:t>
            </w:r>
          </w:p>
        </w:tc>
      </w:tr>
      <w:tr w:rsidR="00E32985" w14:paraId="2510E2FB" w14:textId="77777777">
        <w:trPr>
          <w:jc w:val="center"/>
        </w:trPr>
        <w:tc>
          <w:tcPr>
            <w:tcW w:w="737" w:type="dxa"/>
          </w:tcPr>
          <w:p w14:paraId="6F1297F0" w14:textId="77777777" w:rsidR="00E32985" w:rsidRPr="00D95E6E" w:rsidRDefault="00000000">
            <w:pPr>
              <w:spacing w:after="20"/>
              <w:rPr>
                <w:highlight w:val="green"/>
              </w:rPr>
            </w:pPr>
            <w:r w:rsidRPr="00D95E6E">
              <w:rPr>
                <w:sz w:val="19"/>
                <w:highlight w:val="green"/>
              </w:rPr>
              <w:t>T03</w:t>
            </w:r>
          </w:p>
        </w:tc>
        <w:tc>
          <w:tcPr>
            <w:tcW w:w="3515" w:type="dxa"/>
          </w:tcPr>
          <w:p w14:paraId="375BCEDE" w14:textId="77777777" w:rsidR="00E32985" w:rsidRPr="002F08E8" w:rsidRDefault="00000000">
            <w:pPr>
              <w:spacing w:after="20"/>
              <w:rPr>
                <w:highlight w:val="yellow"/>
              </w:rPr>
            </w:pPr>
            <w:r w:rsidRPr="002F08E8">
              <w:rPr>
                <w:sz w:val="19"/>
                <w:highlight w:val="yellow"/>
              </w:rPr>
              <w:t>Long live meeting (8–10 minutes)</w:t>
            </w:r>
          </w:p>
        </w:tc>
        <w:tc>
          <w:tcPr>
            <w:tcW w:w="2041" w:type="dxa"/>
          </w:tcPr>
          <w:p w14:paraId="581BFE14" w14:textId="77777777" w:rsidR="00E32985" w:rsidRPr="002F08E8" w:rsidRDefault="00000000">
            <w:pPr>
              <w:spacing w:after="20"/>
              <w:rPr>
                <w:highlight w:val="yellow"/>
              </w:rPr>
            </w:pPr>
            <w:r w:rsidRPr="002F08E8">
              <w:rPr>
                <w:sz w:val="19"/>
                <w:highlight w:val="yellow"/>
              </w:rPr>
              <w:t>Mixed</w:t>
            </w:r>
          </w:p>
        </w:tc>
        <w:tc>
          <w:tcPr>
            <w:tcW w:w="964" w:type="dxa"/>
          </w:tcPr>
          <w:p w14:paraId="44EF2087" w14:textId="77777777" w:rsidR="00E32985" w:rsidRPr="002F08E8" w:rsidRDefault="00000000">
            <w:pPr>
              <w:spacing w:after="20"/>
              <w:rPr>
                <w:highlight w:val="yellow"/>
              </w:rPr>
            </w:pPr>
            <w:r w:rsidRPr="002F08E8">
              <w:rPr>
                <w:sz w:val="19"/>
                <w:highlight w:val="yellow"/>
              </w:rPr>
              <w:t>3</w:t>
            </w:r>
          </w:p>
        </w:tc>
        <w:tc>
          <w:tcPr>
            <w:tcW w:w="1134" w:type="dxa"/>
          </w:tcPr>
          <w:p w14:paraId="24BFBE06" w14:textId="77777777" w:rsidR="00E32985" w:rsidRPr="002F08E8" w:rsidRDefault="00000000">
            <w:pPr>
              <w:spacing w:after="20"/>
              <w:rPr>
                <w:highlight w:val="yellow"/>
              </w:rPr>
            </w:pPr>
            <w:r w:rsidRPr="002F08E8">
              <w:rPr>
                <w:sz w:val="19"/>
                <w:highlight w:val="yellow"/>
              </w:rPr>
              <w:t>8–10 min</w:t>
            </w:r>
          </w:p>
        </w:tc>
        <w:tc>
          <w:tcPr>
            <w:tcW w:w="1134" w:type="dxa"/>
          </w:tcPr>
          <w:p w14:paraId="6AE9C3FE" w14:textId="77777777" w:rsidR="00E32985" w:rsidRPr="002F08E8" w:rsidRDefault="00000000">
            <w:pPr>
              <w:spacing w:after="20"/>
              <w:rPr>
                <w:highlight w:val="yellow"/>
              </w:rPr>
            </w:pPr>
            <w:r w:rsidRPr="002F08E8">
              <w:rPr>
                <w:sz w:val="19"/>
                <w:highlight w:val="yellow"/>
              </w:rPr>
              <w:t>System test</w:t>
            </w:r>
          </w:p>
        </w:tc>
      </w:tr>
      <w:tr w:rsidR="00E32985" w14:paraId="462A0955" w14:textId="77777777">
        <w:trPr>
          <w:jc w:val="center"/>
        </w:trPr>
        <w:tc>
          <w:tcPr>
            <w:tcW w:w="737" w:type="dxa"/>
          </w:tcPr>
          <w:p w14:paraId="13E08CD4" w14:textId="77777777" w:rsidR="00E32985" w:rsidRPr="00D95E6E" w:rsidRDefault="00000000">
            <w:pPr>
              <w:spacing w:after="20"/>
              <w:rPr>
                <w:highlight w:val="green"/>
              </w:rPr>
            </w:pPr>
            <w:r w:rsidRPr="00D95E6E">
              <w:rPr>
                <w:sz w:val="19"/>
              </w:rPr>
              <w:t>T04</w:t>
            </w:r>
          </w:p>
        </w:tc>
        <w:tc>
          <w:tcPr>
            <w:tcW w:w="3515" w:type="dxa"/>
          </w:tcPr>
          <w:p w14:paraId="28876C18" w14:textId="77777777" w:rsidR="00E32985" w:rsidRPr="002F08E8" w:rsidRDefault="00000000">
            <w:pPr>
              <w:spacing w:after="20"/>
              <w:rPr>
                <w:highlight w:val="yellow"/>
              </w:rPr>
            </w:pPr>
            <w:r w:rsidRPr="002F08E8">
              <w:rPr>
                <w:sz w:val="19"/>
                <w:highlight w:val="yellow"/>
              </w:rPr>
              <w:t>Silence and non-speech</w:t>
            </w:r>
          </w:p>
        </w:tc>
        <w:tc>
          <w:tcPr>
            <w:tcW w:w="2041" w:type="dxa"/>
          </w:tcPr>
          <w:p w14:paraId="6E4AAEB5" w14:textId="77777777" w:rsidR="00E32985" w:rsidRPr="002F08E8" w:rsidRDefault="00000000">
            <w:pPr>
              <w:spacing w:after="20"/>
              <w:rPr>
                <w:highlight w:val="yellow"/>
              </w:rPr>
            </w:pPr>
            <w:r w:rsidRPr="002F08E8">
              <w:rPr>
                <w:sz w:val="19"/>
                <w:highlight w:val="yellow"/>
              </w:rPr>
              <w:t>Mixed</w:t>
            </w:r>
          </w:p>
        </w:tc>
        <w:tc>
          <w:tcPr>
            <w:tcW w:w="964" w:type="dxa"/>
          </w:tcPr>
          <w:p w14:paraId="421D355D" w14:textId="77777777" w:rsidR="00E32985" w:rsidRPr="002F08E8" w:rsidRDefault="00000000">
            <w:pPr>
              <w:spacing w:after="20"/>
              <w:rPr>
                <w:highlight w:val="yellow"/>
              </w:rPr>
            </w:pPr>
            <w:r w:rsidRPr="002F08E8">
              <w:rPr>
                <w:sz w:val="19"/>
                <w:highlight w:val="yellow"/>
              </w:rPr>
              <w:t>1</w:t>
            </w:r>
          </w:p>
        </w:tc>
        <w:tc>
          <w:tcPr>
            <w:tcW w:w="1134" w:type="dxa"/>
          </w:tcPr>
          <w:p w14:paraId="759501EE" w14:textId="77777777" w:rsidR="00E32985" w:rsidRPr="002F08E8" w:rsidRDefault="00000000">
            <w:pPr>
              <w:spacing w:after="20"/>
              <w:rPr>
                <w:highlight w:val="yellow"/>
              </w:rPr>
            </w:pPr>
            <w:r w:rsidRPr="002F08E8">
              <w:rPr>
                <w:sz w:val="19"/>
                <w:highlight w:val="yellow"/>
              </w:rPr>
              <w:t>1 min</w:t>
            </w:r>
          </w:p>
        </w:tc>
        <w:tc>
          <w:tcPr>
            <w:tcW w:w="1134" w:type="dxa"/>
          </w:tcPr>
          <w:p w14:paraId="7077FCCC" w14:textId="77777777" w:rsidR="00E32985" w:rsidRPr="002F08E8" w:rsidRDefault="00000000">
            <w:pPr>
              <w:spacing w:after="20"/>
              <w:rPr>
                <w:highlight w:val="yellow"/>
              </w:rPr>
            </w:pPr>
            <w:r w:rsidRPr="002F08E8">
              <w:rPr>
                <w:sz w:val="19"/>
                <w:highlight w:val="yellow"/>
              </w:rPr>
              <w:t>System test</w:t>
            </w:r>
          </w:p>
        </w:tc>
      </w:tr>
    </w:tbl>
    <w:p w14:paraId="55B4D905" w14:textId="77777777" w:rsidR="00E32985" w:rsidRDefault="00E32985"/>
    <w:p w14:paraId="15F6782D" w14:textId="77777777" w:rsidR="00E32985" w:rsidRDefault="00000000">
      <w:pPr>
        <w:pStyle w:val="Heading1"/>
      </w:pPr>
      <w:r>
        <w:t>What each script tests</w:t>
      </w:r>
    </w:p>
    <w:p w14:paraId="2B6D0448" w14:textId="77777777" w:rsidR="00E32985" w:rsidRDefault="00000000">
      <w:r>
        <w:t>Every aspect the evaluation measures, and the scripts that exercise it.</w:t>
      </w:r>
    </w:p>
    <w:tbl>
      <w:tblPr>
        <w:tblStyle w:val="TableGrid"/>
        <w:tblW w:w="0" w:type="auto"/>
        <w:tblLook w:val="04A0" w:firstRow="1" w:lastRow="0" w:firstColumn="1" w:lastColumn="0" w:noHBand="0" w:noVBand="1"/>
      </w:tblPr>
      <w:tblGrid>
        <w:gridCol w:w="3288"/>
        <w:gridCol w:w="3402"/>
        <w:gridCol w:w="2835"/>
      </w:tblGrid>
      <w:tr w:rsidR="00E32985" w14:paraId="74AEF7A7" w14:textId="77777777">
        <w:tc>
          <w:tcPr>
            <w:tcW w:w="3288" w:type="dxa"/>
            <w:shd w:val="clear" w:color="auto" w:fill="DCE6F0"/>
          </w:tcPr>
          <w:p w14:paraId="1049FEE6" w14:textId="77777777" w:rsidR="00E32985" w:rsidRDefault="00000000">
            <w:pPr>
              <w:spacing w:after="20"/>
            </w:pPr>
            <w:r>
              <w:rPr>
                <w:b/>
                <w:sz w:val="19"/>
              </w:rPr>
              <w:t>Aspect</w:t>
            </w:r>
          </w:p>
        </w:tc>
        <w:tc>
          <w:tcPr>
            <w:tcW w:w="3402" w:type="dxa"/>
            <w:shd w:val="clear" w:color="auto" w:fill="DCE6F0"/>
          </w:tcPr>
          <w:p w14:paraId="01C46EA3" w14:textId="77777777" w:rsidR="00E32985" w:rsidRDefault="00000000">
            <w:pPr>
              <w:spacing w:after="20"/>
            </w:pPr>
            <w:r>
              <w:rPr>
                <w:b/>
                <w:sz w:val="19"/>
              </w:rPr>
              <w:t>Measured by</w:t>
            </w:r>
          </w:p>
        </w:tc>
        <w:tc>
          <w:tcPr>
            <w:tcW w:w="2835" w:type="dxa"/>
            <w:shd w:val="clear" w:color="auto" w:fill="DCE6F0"/>
          </w:tcPr>
          <w:p w14:paraId="67D515B7" w14:textId="77777777" w:rsidR="00E32985" w:rsidRDefault="00000000">
            <w:pPr>
              <w:spacing w:after="20"/>
            </w:pPr>
            <w:r>
              <w:rPr>
                <w:b/>
                <w:sz w:val="19"/>
              </w:rPr>
              <w:t>Scripts</w:t>
            </w:r>
          </w:p>
        </w:tc>
      </w:tr>
      <w:tr w:rsidR="00E32985" w14:paraId="2F865ACB" w14:textId="77777777">
        <w:tc>
          <w:tcPr>
            <w:tcW w:w="2835" w:type="dxa"/>
            <w:gridSpan w:val="3"/>
            <w:shd w:val="clear" w:color="auto" w:fill="F2F2F2"/>
          </w:tcPr>
          <w:p w14:paraId="775FC145" w14:textId="77777777" w:rsidR="00E32985" w:rsidRDefault="00000000">
            <w:pPr>
              <w:spacing w:after="20"/>
            </w:pPr>
            <w:r>
              <w:rPr>
                <w:b/>
                <w:sz w:val="19"/>
              </w:rPr>
              <w:t>Speech and language</w:t>
            </w:r>
          </w:p>
        </w:tc>
      </w:tr>
      <w:tr w:rsidR="00E32985" w14:paraId="5EAF44C6" w14:textId="77777777">
        <w:tc>
          <w:tcPr>
            <w:tcW w:w="3288" w:type="dxa"/>
          </w:tcPr>
          <w:p w14:paraId="5055F8C9" w14:textId="77777777" w:rsidR="00E32985" w:rsidRDefault="00000000">
            <w:pPr>
              <w:spacing w:after="20"/>
            </w:pPr>
            <w:r>
              <w:rPr>
                <w:sz w:val="19"/>
              </w:rPr>
              <w:t>Pure Hindi speech</w:t>
            </w:r>
          </w:p>
        </w:tc>
        <w:tc>
          <w:tcPr>
            <w:tcW w:w="3402" w:type="dxa"/>
          </w:tcPr>
          <w:p w14:paraId="0D360519" w14:textId="77777777" w:rsidR="00E32985" w:rsidRDefault="00000000">
            <w:pPr>
              <w:spacing w:after="20"/>
            </w:pPr>
            <w:r>
              <w:rPr>
                <w:sz w:val="19"/>
              </w:rPr>
              <w:t>WER and CER (raw and romanized)</w:t>
            </w:r>
          </w:p>
        </w:tc>
        <w:tc>
          <w:tcPr>
            <w:tcW w:w="2835" w:type="dxa"/>
          </w:tcPr>
          <w:p w14:paraId="6C6E4DE5" w14:textId="77777777" w:rsidR="00E32985" w:rsidRDefault="00000000">
            <w:pPr>
              <w:spacing w:after="20"/>
            </w:pPr>
            <w:r>
              <w:rPr>
                <w:sz w:val="19"/>
              </w:rPr>
              <w:t>S01–S04</w:t>
            </w:r>
          </w:p>
        </w:tc>
      </w:tr>
      <w:tr w:rsidR="00E32985" w14:paraId="7A5F957A" w14:textId="77777777">
        <w:tc>
          <w:tcPr>
            <w:tcW w:w="3288" w:type="dxa"/>
          </w:tcPr>
          <w:p w14:paraId="04EE4011" w14:textId="77777777" w:rsidR="00E32985" w:rsidRDefault="00000000">
            <w:pPr>
              <w:spacing w:after="20"/>
            </w:pPr>
            <w:r>
              <w:rPr>
                <w:sz w:val="19"/>
              </w:rPr>
              <w:t>Indian-English speech</w:t>
            </w:r>
          </w:p>
        </w:tc>
        <w:tc>
          <w:tcPr>
            <w:tcW w:w="3402" w:type="dxa"/>
          </w:tcPr>
          <w:p w14:paraId="431C8160" w14:textId="77777777" w:rsidR="00E32985" w:rsidRDefault="00000000">
            <w:pPr>
              <w:spacing w:after="20"/>
            </w:pPr>
            <w:r>
              <w:rPr>
                <w:sz w:val="19"/>
              </w:rPr>
              <w:t>WER and CER</w:t>
            </w:r>
          </w:p>
        </w:tc>
        <w:tc>
          <w:tcPr>
            <w:tcW w:w="2835" w:type="dxa"/>
          </w:tcPr>
          <w:p w14:paraId="379C185E" w14:textId="77777777" w:rsidR="00E32985" w:rsidRDefault="00000000">
            <w:pPr>
              <w:spacing w:after="20"/>
            </w:pPr>
            <w:r>
              <w:rPr>
                <w:sz w:val="19"/>
              </w:rPr>
              <w:t>S05–S09</w:t>
            </w:r>
          </w:p>
        </w:tc>
      </w:tr>
      <w:tr w:rsidR="00E32985" w14:paraId="4439DD26" w14:textId="77777777">
        <w:tc>
          <w:tcPr>
            <w:tcW w:w="3288" w:type="dxa"/>
          </w:tcPr>
          <w:p w14:paraId="3FF66687" w14:textId="77777777" w:rsidR="00E32985" w:rsidRDefault="00000000">
            <w:pPr>
              <w:spacing w:after="20"/>
            </w:pPr>
            <w:r>
              <w:rPr>
                <w:sz w:val="19"/>
              </w:rPr>
              <w:t>Code-mixing inside a sentence</w:t>
            </w:r>
          </w:p>
        </w:tc>
        <w:tc>
          <w:tcPr>
            <w:tcW w:w="3402" w:type="dxa"/>
          </w:tcPr>
          <w:p w14:paraId="6AC81099" w14:textId="77777777" w:rsidR="00E32985" w:rsidRDefault="00000000">
            <w:pPr>
              <w:spacing w:after="20"/>
            </w:pPr>
            <w:r>
              <w:rPr>
                <w:sz w:val="19"/>
              </w:rPr>
              <w:t>WER romanized, language ID, Hinglish normalization</w:t>
            </w:r>
          </w:p>
        </w:tc>
        <w:tc>
          <w:tcPr>
            <w:tcW w:w="2835" w:type="dxa"/>
          </w:tcPr>
          <w:p w14:paraId="1831A955" w14:textId="77777777" w:rsidR="00E32985" w:rsidRDefault="00000000">
            <w:pPr>
              <w:spacing w:after="20"/>
            </w:pPr>
            <w:r>
              <w:rPr>
                <w:sz w:val="19"/>
              </w:rPr>
              <w:t>S10, S11, S14–S18</w:t>
            </w:r>
          </w:p>
        </w:tc>
      </w:tr>
      <w:tr w:rsidR="00E32985" w14:paraId="2A9D793D" w14:textId="77777777">
        <w:tc>
          <w:tcPr>
            <w:tcW w:w="3288" w:type="dxa"/>
          </w:tcPr>
          <w:p w14:paraId="7AE5C847" w14:textId="77777777" w:rsidR="00E32985" w:rsidRDefault="00000000">
            <w:pPr>
              <w:spacing w:after="20"/>
            </w:pPr>
            <w:r>
              <w:rPr>
                <w:sz w:val="19"/>
              </w:rPr>
              <w:t>Language changes with the speaker</w:t>
            </w:r>
          </w:p>
        </w:tc>
        <w:tc>
          <w:tcPr>
            <w:tcW w:w="3402" w:type="dxa"/>
          </w:tcPr>
          <w:p w14:paraId="5C4144F3" w14:textId="77777777" w:rsidR="00E32985" w:rsidRDefault="00000000">
            <w:pPr>
              <w:spacing w:after="20"/>
            </w:pPr>
            <w:r>
              <w:rPr>
                <w:sz w:val="19"/>
              </w:rPr>
              <w:t>Language ID</w:t>
            </w:r>
          </w:p>
        </w:tc>
        <w:tc>
          <w:tcPr>
            <w:tcW w:w="2835" w:type="dxa"/>
          </w:tcPr>
          <w:p w14:paraId="4EFF138A" w14:textId="77777777" w:rsidR="00E32985" w:rsidRDefault="00000000">
            <w:pPr>
              <w:spacing w:after="20"/>
            </w:pPr>
            <w:r>
              <w:rPr>
                <w:sz w:val="19"/>
              </w:rPr>
              <w:t>S12</w:t>
            </w:r>
          </w:p>
        </w:tc>
      </w:tr>
      <w:tr w:rsidR="00E32985" w14:paraId="023B1848" w14:textId="77777777">
        <w:tc>
          <w:tcPr>
            <w:tcW w:w="3288" w:type="dxa"/>
          </w:tcPr>
          <w:p w14:paraId="7640E669" w14:textId="77777777" w:rsidR="00E32985" w:rsidRDefault="00000000">
            <w:pPr>
              <w:spacing w:after="20"/>
            </w:pPr>
            <w:r>
              <w:rPr>
                <w:sz w:val="19"/>
              </w:rPr>
              <w:t>Language changes inside one turn</w:t>
            </w:r>
          </w:p>
        </w:tc>
        <w:tc>
          <w:tcPr>
            <w:tcW w:w="3402" w:type="dxa"/>
          </w:tcPr>
          <w:p w14:paraId="32D42E66" w14:textId="77777777" w:rsidR="00E32985" w:rsidRDefault="00000000">
            <w:pPr>
              <w:spacing w:after="20"/>
            </w:pPr>
            <w:r>
              <w:rPr>
                <w:sz w:val="19"/>
              </w:rPr>
              <w:t>Language ID scored by time overlap</w:t>
            </w:r>
          </w:p>
        </w:tc>
        <w:tc>
          <w:tcPr>
            <w:tcW w:w="2835" w:type="dxa"/>
          </w:tcPr>
          <w:p w14:paraId="1104DA65" w14:textId="77777777" w:rsidR="00E32985" w:rsidRDefault="00000000">
            <w:pPr>
              <w:spacing w:after="20"/>
            </w:pPr>
            <w:r>
              <w:rPr>
                <w:sz w:val="19"/>
              </w:rPr>
              <w:t>S13</w:t>
            </w:r>
          </w:p>
        </w:tc>
      </w:tr>
      <w:tr w:rsidR="00E32985" w14:paraId="6A369F6F" w14:textId="77777777">
        <w:tc>
          <w:tcPr>
            <w:tcW w:w="3288" w:type="dxa"/>
          </w:tcPr>
          <w:p w14:paraId="301F2F7D" w14:textId="77777777" w:rsidR="00E32985" w:rsidRDefault="00000000">
            <w:pPr>
              <w:spacing w:after="20"/>
            </w:pPr>
            <w:r>
              <w:rPr>
                <w:sz w:val="19"/>
              </w:rPr>
              <w:t>One Hindi word in English speech</w:t>
            </w:r>
          </w:p>
        </w:tc>
        <w:tc>
          <w:tcPr>
            <w:tcW w:w="3402" w:type="dxa"/>
          </w:tcPr>
          <w:p w14:paraId="376DA422" w14:textId="77777777" w:rsidR="00E32985" w:rsidRDefault="00000000">
            <w:pPr>
              <w:spacing w:after="20"/>
            </w:pPr>
            <w:r>
              <w:rPr>
                <w:sz w:val="19"/>
              </w:rPr>
              <w:t xml:space="preserve">Language ID at the Code-Mixed </w:t>
            </w:r>
            <w:r>
              <w:rPr>
                <w:sz w:val="19"/>
              </w:rPr>
              <w:lastRenderedPageBreak/>
              <w:t>boundary</w:t>
            </w:r>
          </w:p>
        </w:tc>
        <w:tc>
          <w:tcPr>
            <w:tcW w:w="2835" w:type="dxa"/>
          </w:tcPr>
          <w:p w14:paraId="043E6F0B" w14:textId="77777777" w:rsidR="00E32985" w:rsidRDefault="00000000">
            <w:pPr>
              <w:spacing w:after="20"/>
            </w:pPr>
            <w:r>
              <w:rPr>
                <w:sz w:val="19"/>
              </w:rPr>
              <w:lastRenderedPageBreak/>
              <w:t>S08</w:t>
            </w:r>
          </w:p>
        </w:tc>
      </w:tr>
      <w:tr w:rsidR="00E32985" w14:paraId="78A96A46" w14:textId="77777777">
        <w:tc>
          <w:tcPr>
            <w:tcW w:w="3288" w:type="dxa"/>
          </w:tcPr>
          <w:p w14:paraId="4C8F4622" w14:textId="77777777" w:rsidR="00E32985" w:rsidRDefault="00000000">
            <w:pPr>
              <w:spacing w:after="20"/>
            </w:pPr>
            <w:r>
              <w:rPr>
                <w:sz w:val="19"/>
              </w:rPr>
              <w:t>English loanwords in Hindi (decision D1)</w:t>
            </w:r>
          </w:p>
        </w:tc>
        <w:tc>
          <w:tcPr>
            <w:tcW w:w="3402" w:type="dxa"/>
          </w:tcPr>
          <w:p w14:paraId="2F8253E7" w14:textId="77777777" w:rsidR="00E32985" w:rsidRDefault="00000000">
            <w:pPr>
              <w:spacing w:after="20"/>
            </w:pPr>
            <w:r>
              <w:rPr>
                <w:sz w:val="19"/>
              </w:rPr>
              <w:t>WER raw versus WER romanized</w:t>
            </w:r>
          </w:p>
        </w:tc>
        <w:tc>
          <w:tcPr>
            <w:tcW w:w="2835" w:type="dxa"/>
          </w:tcPr>
          <w:p w14:paraId="35D99EAF" w14:textId="77777777" w:rsidR="00E32985" w:rsidRDefault="00000000">
            <w:pPr>
              <w:spacing w:after="20"/>
            </w:pPr>
            <w:r>
              <w:rPr>
                <w:sz w:val="19"/>
              </w:rPr>
              <w:t>S10</w:t>
            </w:r>
          </w:p>
        </w:tc>
      </w:tr>
      <w:tr w:rsidR="00E32985" w14:paraId="69E023B3" w14:textId="77777777">
        <w:tc>
          <w:tcPr>
            <w:tcW w:w="3288" w:type="dxa"/>
          </w:tcPr>
          <w:p w14:paraId="165F034E" w14:textId="77777777" w:rsidR="00E32985" w:rsidRDefault="00000000">
            <w:pPr>
              <w:spacing w:after="20"/>
            </w:pPr>
            <w:r>
              <w:rPr>
                <w:sz w:val="19"/>
              </w:rPr>
              <w:t>Numbers, money, dates, acronyms</w:t>
            </w:r>
          </w:p>
        </w:tc>
        <w:tc>
          <w:tcPr>
            <w:tcW w:w="3402" w:type="dxa"/>
          </w:tcPr>
          <w:p w14:paraId="560E952F" w14:textId="77777777" w:rsidR="00E32985" w:rsidRDefault="00000000">
            <w:pPr>
              <w:spacing w:after="20"/>
            </w:pPr>
            <w:r>
              <w:rPr>
                <w:sz w:val="19"/>
              </w:rPr>
              <w:t>WER, summary faithfulness</w:t>
            </w:r>
          </w:p>
        </w:tc>
        <w:tc>
          <w:tcPr>
            <w:tcW w:w="2835" w:type="dxa"/>
          </w:tcPr>
          <w:p w14:paraId="087E21B7" w14:textId="77777777" w:rsidR="00E32985" w:rsidRDefault="00000000">
            <w:pPr>
              <w:spacing w:after="20"/>
            </w:pPr>
            <w:r>
              <w:rPr>
                <w:sz w:val="19"/>
              </w:rPr>
              <w:t>S02, S06, S15</w:t>
            </w:r>
          </w:p>
        </w:tc>
      </w:tr>
      <w:tr w:rsidR="00E32985" w14:paraId="219E3CEE" w14:textId="77777777">
        <w:tc>
          <w:tcPr>
            <w:tcW w:w="3288" w:type="dxa"/>
          </w:tcPr>
          <w:p w14:paraId="56C66909" w14:textId="77777777" w:rsidR="00E32985" w:rsidRDefault="00000000">
            <w:pPr>
              <w:spacing w:after="20"/>
            </w:pPr>
            <w:r>
              <w:rPr>
                <w:sz w:val="19"/>
              </w:rPr>
              <w:t>Filler words (decision D2)</w:t>
            </w:r>
          </w:p>
        </w:tc>
        <w:tc>
          <w:tcPr>
            <w:tcW w:w="3402" w:type="dxa"/>
          </w:tcPr>
          <w:p w14:paraId="14B86466" w14:textId="77777777" w:rsidR="00E32985" w:rsidRDefault="00000000">
            <w:pPr>
              <w:spacing w:after="20"/>
            </w:pPr>
            <w:r>
              <w:rPr>
                <w:sz w:val="19"/>
              </w:rPr>
              <w:t>Sensitivity of WER to fillers</w:t>
            </w:r>
          </w:p>
        </w:tc>
        <w:tc>
          <w:tcPr>
            <w:tcW w:w="2835" w:type="dxa"/>
          </w:tcPr>
          <w:p w14:paraId="00F066A3" w14:textId="77777777" w:rsidR="00E32985" w:rsidRDefault="00000000">
            <w:pPr>
              <w:spacing w:after="20"/>
            </w:pPr>
            <w:r>
              <w:rPr>
                <w:sz w:val="19"/>
              </w:rPr>
              <w:t>S17</w:t>
            </w:r>
          </w:p>
        </w:tc>
      </w:tr>
      <w:tr w:rsidR="00E32985" w14:paraId="087B6A77" w14:textId="77777777">
        <w:tc>
          <w:tcPr>
            <w:tcW w:w="3288" w:type="dxa"/>
          </w:tcPr>
          <w:p w14:paraId="4E943567" w14:textId="77777777" w:rsidR="00E32985" w:rsidRDefault="00000000">
            <w:pPr>
              <w:spacing w:after="20"/>
            </w:pPr>
            <w:r>
              <w:rPr>
                <w:sz w:val="19"/>
              </w:rPr>
              <w:t>Repetitions and corrections (decision D3)</w:t>
            </w:r>
          </w:p>
        </w:tc>
        <w:tc>
          <w:tcPr>
            <w:tcW w:w="3402" w:type="dxa"/>
          </w:tcPr>
          <w:p w14:paraId="26D18593" w14:textId="77777777" w:rsidR="00E32985" w:rsidRDefault="00000000">
            <w:pPr>
              <w:spacing w:after="20"/>
            </w:pPr>
            <w:r>
              <w:rPr>
                <w:sz w:val="19"/>
              </w:rPr>
              <w:t>WER; action items keep the final decision</w:t>
            </w:r>
          </w:p>
        </w:tc>
        <w:tc>
          <w:tcPr>
            <w:tcW w:w="2835" w:type="dxa"/>
          </w:tcPr>
          <w:p w14:paraId="4EFE2FC5" w14:textId="77777777" w:rsidR="00E32985" w:rsidRDefault="00000000">
            <w:pPr>
              <w:spacing w:after="20"/>
            </w:pPr>
            <w:r>
              <w:rPr>
                <w:sz w:val="19"/>
              </w:rPr>
              <w:t>S16</w:t>
            </w:r>
          </w:p>
        </w:tc>
      </w:tr>
      <w:tr w:rsidR="00E32985" w14:paraId="3A8B777F" w14:textId="77777777">
        <w:tc>
          <w:tcPr>
            <w:tcW w:w="3288" w:type="dxa"/>
          </w:tcPr>
          <w:p w14:paraId="01B01F2A" w14:textId="77777777" w:rsidR="00E32985" w:rsidRDefault="00000000">
            <w:pPr>
              <w:spacing w:after="20"/>
            </w:pPr>
            <w:r>
              <w:rPr>
                <w:sz w:val="19"/>
              </w:rPr>
              <w:t>Unscripted, natural speech</w:t>
            </w:r>
          </w:p>
        </w:tc>
        <w:tc>
          <w:tcPr>
            <w:tcW w:w="3402" w:type="dxa"/>
          </w:tcPr>
          <w:p w14:paraId="5CA8501E" w14:textId="77777777" w:rsidR="00E32985" w:rsidRDefault="00000000">
            <w:pPr>
              <w:spacing w:after="20"/>
            </w:pPr>
            <w:r>
              <w:rPr>
                <w:sz w:val="19"/>
              </w:rPr>
              <w:t>All metrics on speech that was not read</w:t>
            </w:r>
          </w:p>
        </w:tc>
        <w:tc>
          <w:tcPr>
            <w:tcW w:w="2835" w:type="dxa"/>
          </w:tcPr>
          <w:p w14:paraId="40168224" w14:textId="77777777" w:rsidR="00E32985" w:rsidRDefault="00000000">
            <w:pPr>
              <w:spacing w:after="20"/>
            </w:pPr>
            <w:r>
              <w:rPr>
                <w:sz w:val="19"/>
              </w:rPr>
              <w:t>S23, S24</w:t>
            </w:r>
          </w:p>
        </w:tc>
      </w:tr>
      <w:tr w:rsidR="00E32985" w14:paraId="64B72076" w14:textId="77777777">
        <w:tc>
          <w:tcPr>
            <w:tcW w:w="2835" w:type="dxa"/>
            <w:gridSpan w:val="3"/>
            <w:shd w:val="clear" w:color="auto" w:fill="F2F2F2"/>
          </w:tcPr>
          <w:p w14:paraId="13740381" w14:textId="77777777" w:rsidR="00E32985" w:rsidRDefault="00000000">
            <w:pPr>
              <w:spacing w:after="20"/>
            </w:pPr>
            <w:r>
              <w:rPr>
                <w:b/>
                <w:sz w:val="19"/>
              </w:rPr>
              <w:t>Speakers</w:t>
            </w:r>
          </w:p>
        </w:tc>
      </w:tr>
      <w:tr w:rsidR="00E32985" w14:paraId="293D8443" w14:textId="77777777">
        <w:tc>
          <w:tcPr>
            <w:tcW w:w="3288" w:type="dxa"/>
          </w:tcPr>
          <w:p w14:paraId="60653C56" w14:textId="77777777" w:rsidR="00E32985" w:rsidRDefault="00000000">
            <w:pPr>
              <w:spacing w:after="20"/>
            </w:pPr>
            <w:r>
              <w:rPr>
                <w:sz w:val="19"/>
              </w:rPr>
              <w:t>Two, three and four speakers</w:t>
            </w:r>
          </w:p>
        </w:tc>
        <w:tc>
          <w:tcPr>
            <w:tcW w:w="3402" w:type="dxa"/>
          </w:tcPr>
          <w:p w14:paraId="26C8978B" w14:textId="77777777" w:rsidR="00E32985" w:rsidRDefault="00000000">
            <w:pPr>
              <w:spacing w:after="20"/>
            </w:pPr>
            <w:r>
              <w:rPr>
                <w:sz w:val="19"/>
              </w:rPr>
              <w:t>DER across meeting sizes</w:t>
            </w:r>
          </w:p>
        </w:tc>
        <w:tc>
          <w:tcPr>
            <w:tcW w:w="2835" w:type="dxa"/>
          </w:tcPr>
          <w:p w14:paraId="786A8356" w14:textId="77777777" w:rsidR="00E32985" w:rsidRDefault="00000000">
            <w:pPr>
              <w:spacing w:after="20"/>
            </w:pPr>
            <w:r>
              <w:rPr>
                <w:sz w:val="19"/>
              </w:rPr>
              <w:t>2: S01, S04, S06, S07, S10, S12, S13, S17 · 3: S02, S05, S08, S09, S11, S15, S16, S18, S23, S24 · 4: S03, S14</w:t>
            </w:r>
          </w:p>
        </w:tc>
      </w:tr>
      <w:tr w:rsidR="00E32985" w14:paraId="29EFF984" w14:textId="77777777">
        <w:tc>
          <w:tcPr>
            <w:tcW w:w="3288" w:type="dxa"/>
          </w:tcPr>
          <w:p w14:paraId="3807C84B" w14:textId="77777777" w:rsidR="00E32985" w:rsidRDefault="00000000">
            <w:pPr>
              <w:spacing w:after="20"/>
            </w:pPr>
            <w:r>
              <w:rPr>
                <w:sz w:val="19"/>
              </w:rPr>
              <w:t>Fast turn-taking, one-word replies</w:t>
            </w:r>
          </w:p>
        </w:tc>
        <w:tc>
          <w:tcPr>
            <w:tcW w:w="3402" w:type="dxa"/>
          </w:tcPr>
          <w:p w14:paraId="1D9BC9CD" w14:textId="77777777" w:rsidR="00E32985" w:rsidRDefault="00000000">
            <w:pPr>
              <w:spacing w:after="20"/>
            </w:pPr>
            <w:r>
              <w:rPr>
                <w:sz w:val="19"/>
              </w:rPr>
              <w:t>DER (missed speech, confusion)</w:t>
            </w:r>
          </w:p>
        </w:tc>
        <w:tc>
          <w:tcPr>
            <w:tcW w:w="2835" w:type="dxa"/>
          </w:tcPr>
          <w:p w14:paraId="7C998E2B" w14:textId="77777777" w:rsidR="00E32985" w:rsidRDefault="00000000">
            <w:pPr>
              <w:spacing w:after="20"/>
            </w:pPr>
            <w:r>
              <w:rPr>
                <w:sz w:val="19"/>
              </w:rPr>
              <w:t>S03</w:t>
            </w:r>
          </w:p>
        </w:tc>
      </w:tr>
      <w:tr w:rsidR="00E32985" w14:paraId="2A55A739" w14:textId="77777777">
        <w:tc>
          <w:tcPr>
            <w:tcW w:w="3288" w:type="dxa"/>
          </w:tcPr>
          <w:p w14:paraId="7643F406" w14:textId="77777777" w:rsidR="00E32985" w:rsidRDefault="00000000">
            <w:pPr>
              <w:spacing w:after="20"/>
            </w:pPr>
            <w:r>
              <w:rPr>
                <w:sz w:val="19"/>
              </w:rPr>
              <w:t>Overlapping speech and interruptions</w:t>
            </w:r>
          </w:p>
        </w:tc>
        <w:tc>
          <w:tcPr>
            <w:tcW w:w="3402" w:type="dxa"/>
          </w:tcPr>
          <w:p w14:paraId="27F5776D" w14:textId="77777777" w:rsidR="00E32985" w:rsidRDefault="00000000">
            <w:pPr>
              <w:spacing w:after="20"/>
            </w:pPr>
            <w:r>
              <w:rPr>
                <w:sz w:val="19"/>
              </w:rPr>
              <w:t>DER</w:t>
            </w:r>
          </w:p>
        </w:tc>
        <w:tc>
          <w:tcPr>
            <w:tcW w:w="2835" w:type="dxa"/>
          </w:tcPr>
          <w:p w14:paraId="0EF36425" w14:textId="77777777" w:rsidR="00E32985" w:rsidRDefault="00000000">
            <w:pPr>
              <w:spacing w:after="20"/>
            </w:pPr>
            <w:r>
              <w:rPr>
                <w:sz w:val="19"/>
              </w:rPr>
              <w:t>S14</w:t>
            </w:r>
          </w:p>
        </w:tc>
      </w:tr>
      <w:tr w:rsidR="00E32985" w14:paraId="7D71CA8C" w14:textId="77777777">
        <w:tc>
          <w:tcPr>
            <w:tcW w:w="3288" w:type="dxa"/>
          </w:tcPr>
          <w:p w14:paraId="32FD0FFF" w14:textId="77777777" w:rsidR="00E32985" w:rsidRDefault="00000000">
            <w:pPr>
              <w:spacing w:after="20"/>
            </w:pPr>
            <w:r>
              <w:rPr>
                <w:sz w:val="19"/>
              </w:rPr>
              <w:t>One speaker dominates</w:t>
            </w:r>
          </w:p>
        </w:tc>
        <w:tc>
          <w:tcPr>
            <w:tcW w:w="3402" w:type="dxa"/>
          </w:tcPr>
          <w:p w14:paraId="315B7EC2" w14:textId="77777777" w:rsidR="00E32985" w:rsidRDefault="00000000">
            <w:pPr>
              <w:spacing w:after="20"/>
            </w:pPr>
            <w:r>
              <w:rPr>
                <w:sz w:val="19"/>
              </w:rPr>
              <w:t>Speaker statistics (participation, words per minute)</w:t>
            </w:r>
          </w:p>
        </w:tc>
        <w:tc>
          <w:tcPr>
            <w:tcW w:w="2835" w:type="dxa"/>
          </w:tcPr>
          <w:p w14:paraId="1E1A9924" w14:textId="77777777" w:rsidR="00E32985" w:rsidRDefault="00000000">
            <w:pPr>
              <w:spacing w:after="20"/>
            </w:pPr>
            <w:r>
              <w:rPr>
                <w:sz w:val="19"/>
              </w:rPr>
              <w:t>S07</w:t>
            </w:r>
          </w:p>
        </w:tc>
      </w:tr>
      <w:tr w:rsidR="00E32985" w14:paraId="03231F53" w14:textId="77777777">
        <w:tc>
          <w:tcPr>
            <w:tcW w:w="3288" w:type="dxa"/>
          </w:tcPr>
          <w:p w14:paraId="11746036" w14:textId="77777777" w:rsidR="00E32985" w:rsidRDefault="00000000">
            <w:pPr>
              <w:spacing w:after="20"/>
            </w:pPr>
            <w:r>
              <w:rPr>
                <w:sz w:val="19"/>
              </w:rPr>
              <w:t>Two similar voices</w:t>
            </w:r>
          </w:p>
        </w:tc>
        <w:tc>
          <w:tcPr>
            <w:tcW w:w="3402" w:type="dxa"/>
          </w:tcPr>
          <w:p w14:paraId="389BBB21" w14:textId="77777777" w:rsidR="00E32985" w:rsidRDefault="00000000">
            <w:pPr>
              <w:spacing w:after="20"/>
            </w:pPr>
            <w:r>
              <w:rPr>
                <w:sz w:val="19"/>
              </w:rPr>
              <w:t>DER confusion</w:t>
            </w:r>
          </w:p>
        </w:tc>
        <w:tc>
          <w:tcPr>
            <w:tcW w:w="2835" w:type="dxa"/>
          </w:tcPr>
          <w:p w14:paraId="4966ADB7" w14:textId="77777777" w:rsidR="00E32985" w:rsidRDefault="00000000">
            <w:pPr>
              <w:spacing w:after="20"/>
            </w:pPr>
            <w:r>
              <w:rPr>
                <w:sz w:val="19"/>
              </w:rPr>
              <w:t>S18</w:t>
            </w:r>
          </w:p>
        </w:tc>
      </w:tr>
      <w:tr w:rsidR="00E32985" w14:paraId="184D56F1" w14:textId="77777777">
        <w:tc>
          <w:tcPr>
            <w:tcW w:w="3288" w:type="dxa"/>
          </w:tcPr>
          <w:p w14:paraId="75755E75" w14:textId="77777777" w:rsidR="00E32985" w:rsidRDefault="00000000">
            <w:pPr>
              <w:spacing w:after="20"/>
            </w:pPr>
            <w:r>
              <w:rPr>
                <w:sz w:val="19"/>
              </w:rPr>
              <w:t>Speaker returns after a long silence</w:t>
            </w:r>
          </w:p>
        </w:tc>
        <w:tc>
          <w:tcPr>
            <w:tcW w:w="3402" w:type="dxa"/>
          </w:tcPr>
          <w:p w14:paraId="32B5AE43" w14:textId="77777777" w:rsidR="00E32985" w:rsidRDefault="00000000">
            <w:pPr>
              <w:spacing w:after="20"/>
            </w:pPr>
            <w:r>
              <w:rPr>
                <w:sz w:val="19"/>
              </w:rPr>
              <w:t>Speaker-registry identity accuracy</w:t>
            </w:r>
          </w:p>
        </w:tc>
        <w:tc>
          <w:tcPr>
            <w:tcW w:w="2835" w:type="dxa"/>
          </w:tcPr>
          <w:p w14:paraId="7EEAFF33" w14:textId="77777777" w:rsidR="00E32985" w:rsidRDefault="00000000">
            <w:pPr>
              <w:spacing w:after="20"/>
            </w:pPr>
            <w:r>
              <w:rPr>
                <w:sz w:val="19"/>
              </w:rPr>
              <w:t>S18, T03</w:t>
            </w:r>
          </w:p>
        </w:tc>
      </w:tr>
      <w:tr w:rsidR="00E32985" w14:paraId="15D7A53F" w14:textId="77777777">
        <w:tc>
          <w:tcPr>
            <w:tcW w:w="2835" w:type="dxa"/>
            <w:gridSpan w:val="3"/>
            <w:shd w:val="clear" w:color="auto" w:fill="F2F2F2"/>
          </w:tcPr>
          <w:p w14:paraId="6A0D2880" w14:textId="77777777" w:rsidR="00E32985" w:rsidRDefault="00000000">
            <w:pPr>
              <w:spacing w:after="20"/>
            </w:pPr>
            <w:r>
              <w:rPr>
                <w:b/>
                <w:sz w:val="19"/>
              </w:rPr>
              <w:t>Meeting intelligence</w:t>
            </w:r>
          </w:p>
        </w:tc>
      </w:tr>
      <w:tr w:rsidR="00E32985" w14:paraId="480EDEAD" w14:textId="77777777">
        <w:tc>
          <w:tcPr>
            <w:tcW w:w="3288" w:type="dxa"/>
          </w:tcPr>
          <w:p w14:paraId="0CEB2733" w14:textId="77777777" w:rsidR="00E32985" w:rsidRDefault="00000000">
            <w:pPr>
              <w:spacing w:after="20"/>
            </w:pPr>
            <w:r>
              <w:rPr>
                <w:sz w:val="19"/>
              </w:rPr>
              <w:t>Many action items, every deadline style</w:t>
            </w:r>
          </w:p>
        </w:tc>
        <w:tc>
          <w:tcPr>
            <w:tcW w:w="3402" w:type="dxa"/>
          </w:tcPr>
          <w:p w14:paraId="344B83AE" w14:textId="77777777" w:rsidR="00E32985" w:rsidRDefault="00000000">
            <w:pPr>
              <w:spacing w:after="20"/>
            </w:pPr>
            <w:r>
              <w:rPr>
                <w:sz w:val="19"/>
              </w:rPr>
              <w:t>Action-item recall and deadline accuracy</w:t>
            </w:r>
          </w:p>
        </w:tc>
        <w:tc>
          <w:tcPr>
            <w:tcW w:w="2835" w:type="dxa"/>
          </w:tcPr>
          <w:p w14:paraId="50076DDF" w14:textId="77777777" w:rsidR="00E32985" w:rsidRDefault="00000000">
            <w:pPr>
              <w:spacing w:after="20"/>
            </w:pPr>
            <w:r>
              <w:rPr>
                <w:sz w:val="19"/>
              </w:rPr>
              <w:t>S15</w:t>
            </w:r>
          </w:p>
        </w:tc>
      </w:tr>
      <w:tr w:rsidR="00E32985" w14:paraId="50E364BC" w14:textId="77777777">
        <w:tc>
          <w:tcPr>
            <w:tcW w:w="3288" w:type="dxa"/>
          </w:tcPr>
          <w:p w14:paraId="7D816471" w14:textId="77777777" w:rsidR="00E32985" w:rsidRDefault="00000000">
            <w:pPr>
              <w:spacing w:after="20"/>
            </w:pPr>
            <w:r>
              <w:rPr>
                <w:sz w:val="19"/>
              </w:rPr>
              <w:t>No action items at all</w:t>
            </w:r>
          </w:p>
        </w:tc>
        <w:tc>
          <w:tcPr>
            <w:tcW w:w="3402" w:type="dxa"/>
          </w:tcPr>
          <w:p w14:paraId="67F73BD5" w14:textId="77777777" w:rsidR="00E32985" w:rsidRDefault="00000000">
            <w:pPr>
              <w:spacing w:after="20"/>
            </w:pPr>
            <w:r>
              <w:rPr>
                <w:sz w:val="19"/>
              </w:rPr>
              <w:t>Action-item precision (anything found is wrong)</w:t>
            </w:r>
          </w:p>
        </w:tc>
        <w:tc>
          <w:tcPr>
            <w:tcW w:w="2835" w:type="dxa"/>
          </w:tcPr>
          <w:p w14:paraId="12BF5317" w14:textId="77777777" w:rsidR="00E32985" w:rsidRDefault="00000000">
            <w:pPr>
              <w:spacing w:after="20"/>
            </w:pPr>
            <w:r>
              <w:rPr>
                <w:sz w:val="19"/>
              </w:rPr>
              <w:t>S04</w:t>
            </w:r>
          </w:p>
        </w:tc>
      </w:tr>
      <w:tr w:rsidR="00E32985" w14:paraId="5D5C1A4D" w14:textId="77777777">
        <w:tc>
          <w:tcPr>
            <w:tcW w:w="3288" w:type="dxa"/>
          </w:tcPr>
          <w:p w14:paraId="3E9C4FCC" w14:textId="77777777" w:rsidR="00E32985" w:rsidRDefault="00000000">
            <w:pPr>
              <w:spacing w:after="20"/>
            </w:pPr>
            <w:r>
              <w:rPr>
                <w:sz w:val="19"/>
              </w:rPr>
              <w:t>Unassigned, vague or rejected tasks</w:t>
            </w:r>
          </w:p>
        </w:tc>
        <w:tc>
          <w:tcPr>
            <w:tcW w:w="3402" w:type="dxa"/>
          </w:tcPr>
          <w:p w14:paraId="0DAE143D" w14:textId="77777777" w:rsidR="00E32985" w:rsidRDefault="00000000">
            <w:pPr>
              <w:spacing w:after="20"/>
            </w:pPr>
            <w:r>
              <w:rPr>
                <w:sz w:val="19"/>
              </w:rPr>
              <w:t>Precision; the person field</w:t>
            </w:r>
          </w:p>
        </w:tc>
        <w:tc>
          <w:tcPr>
            <w:tcW w:w="2835" w:type="dxa"/>
          </w:tcPr>
          <w:p w14:paraId="6A4B1471" w14:textId="77777777" w:rsidR="00E32985" w:rsidRDefault="00000000">
            <w:pPr>
              <w:spacing w:after="20"/>
            </w:pPr>
            <w:r>
              <w:rPr>
                <w:sz w:val="19"/>
              </w:rPr>
              <w:t>S09</w:t>
            </w:r>
          </w:p>
        </w:tc>
      </w:tr>
      <w:tr w:rsidR="00E32985" w14:paraId="72A127E3" w14:textId="77777777">
        <w:tc>
          <w:tcPr>
            <w:tcW w:w="3288" w:type="dxa"/>
          </w:tcPr>
          <w:p w14:paraId="3169E15A" w14:textId="77777777" w:rsidR="00E32985" w:rsidRDefault="00000000">
            <w:pPr>
              <w:spacing w:after="20"/>
            </w:pPr>
            <w:r>
              <w:rPr>
                <w:sz w:val="19"/>
              </w:rPr>
              <w:t>Recurring and shared tasks</w:t>
            </w:r>
          </w:p>
        </w:tc>
        <w:tc>
          <w:tcPr>
            <w:tcW w:w="3402" w:type="dxa"/>
          </w:tcPr>
          <w:p w14:paraId="45F70A51" w14:textId="77777777" w:rsidR="00E32985" w:rsidRDefault="00000000">
            <w:pPr>
              <w:spacing w:after="20"/>
            </w:pPr>
            <w:r>
              <w:rPr>
                <w:sz w:val="19"/>
              </w:rPr>
              <w:t>Deadline and person fields</w:t>
            </w:r>
          </w:p>
        </w:tc>
        <w:tc>
          <w:tcPr>
            <w:tcW w:w="2835" w:type="dxa"/>
          </w:tcPr>
          <w:p w14:paraId="3153B05A" w14:textId="77777777" w:rsidR="00E32985" w:rsidRDefault="00000000">
            <w:pPr>
              <w:spacing w:after="20"/>
            </w:pPr>
            <w:r>
              <w:rPr>
                <w:sz w:val="19"/>
              </w:rPr>
              <w:t>S13, S14</w:t>
            </w:r>
          </w:p>
        </w:tc>
      </w:tr>
      <w:tr w:rsidR="00E32985" w14:paraId="5E4E5784" w14:textId="77777777">
        <w:tc>
          <w:tcPr>
            <w:tcW w:w="3288" w:type="dxa"/>
          </w:tcPr>
          <w:p w14:paraId="2B841C56" w14:textId="77777777" w:rsidR="00E32985" w:rsidRDefault="00000000">
            <w:pPr>
              <w:spacing w:after="20"/>
            </w:pPr>
            <w:r>
              <w:rPr>
                <w:sz w:val="19"/>
              </w:rPr>
              <w:t>Decisions and conditions</w:t>
            </w:r>
          </w:p>
        </w:tc>
        <w:tc>
          <w:tcPr>
            <w:tcW w:w="3402" w:type="dxa"/>
          </w:tcPr>
          <w:p w14:paraId="063FE63D" w14:textId="77777777" w:rsidR="00E32985" w:rsidRDefault="00000000">
            <w:pPr>
              <w:spacing w:after="20"/>
            </w:pPr>
            <w:r>
              <w:rPr>
                <w:sz w:val="19"/>
              </w:rPr>
              <w:t>Summary (ROUGE and the faithfulness rubric)</w:t>
            </w:r>
          </w:p>
        </w:tc>
        <w:tc>
          <w:tcPr>
            <w:tcW w:w="2835" w:type="dxa"/>
          </w:tcPr>
          <w:p w14:paraId="5C706137" w14:textId="77777777" w:rsidR="00E32985" w:rsidRDefault="00000000">
            <w:pPr>
              <w:spacing w:after="20"/>
            </w:pPr>
            <w:r>
              <w:rPr>
                <w:sz w:val="19"/>
              </w:rPr>
              <w:t>S05, S06, S11</w:t>
            </w:r>
          </w:p>
        </w:tc>
      </w:tr>
      <w:tr w:rsidR="00E32985" w14:paraId="1A8913D3" w14:textId="77777777">
        <w:tc>
          <w:tcPr>
            <w:tcW w:w="2835" w:type="dxa"/>
            <w:gridSpan w:val="3"/>
            <w:shd w:val="clear" w:color="auto" w:fill="F2F2F2"/>
          </w:tcPr>
          <w:p w14:paraId="7E80494D" w14:textId="77777777" w:rsidR="00E32985" w:rsidRDefault="00000000">
            <w:pPr>
              <w:spacing w:after="20"/>
            </w:pPr>
            <w:r>
              <w:rPr>
                <w:b/>
                <w:sz w:val="19"/>
              </w:rPr>
              <w:t>Recording conditions</w:t>
            </w:r>
          </w:p>
        </w:tc>
      </w:tr>
      <w:tr w:rsidR="00E32985" w14:paraId="41B54684" w14:textId="77777777">
        <w:tc>
          <w:tcPr>
            <w:tcW w:w="3288" w:type="dxa"/>
          </w:tcPr>
          <w:p w14:paraId="17CA3B14" w14:textId="77777777" w:rsidR="00E32985" w:rsidRDefault="00000000">
            <w:pPr>
              <w:spacing w:after="20"/>
            </w:pPr>
            <w:r>
              <w:rPr>
                <w:sz w:val="19"/>
              </w:rPr>
              <w:t>Distant microphone</w:t>
            </w:r>
          </w:p>
        </w:tc>
        <w:tc>
          <w:tcPr>
            <w:tcW w:w="3402" w:type="dxa"/>
          </w:tcPr>
          <w:p w14:paraId="4449354C" w14:textId="77777777" w:rsidR="00E32985" w:rsidRDefault="00000000">
            <w:pPr>
              <w:spacing w:after="20"/>
            </w:pPr>
            <w:r>
              <w:rPr>
                <w:sz w:val="19"/>
              </w:rPr>
              <w:t>Change in WER and DER against S05</w:t>
            </w:r>
          </w:p>
        </w:tc>
        <w:tc>
          <w:tcPr>
            <w:tcW w:w="2835" w:type="dxa"/>
          </w:tcPr>
          <w:p w14:paraId="478E85F1" w14:textId="77777777" w:rsidR="00E32985" w:rsidRDefault="00000000">
            <w:pPr>
              <w:spacing w:after="20"/>
            </w:pPr>
            <w:r>
              <w:rPr>
                <w:sz w:val="19"/>
              </w:rPr>
              <w:t>S19</w:t>
            </w:r>
          </w:p>
        </w:tc>
      </w:tr>
      <w:tr w:rsidR="00E32985" w14:paraId="2E3F9C31" w14:textId="77777777">
        <w:tc>
          <w:tcPr>
            <w:tcW w:w="3288" w:type="dxa"/>
          </w:tcPr>
          <w:p w14:paraId="625F193B" w14:textId="77777777" w:rsidR="00E32985" w:rsidRDefault="00000000">
            <w:pPr>
              <w:spacing w:after="20"/>
            </w:pPr>
            <w:r>
              <w:rPr>
                <w:sz w:val="19"/>
              </w:rPr>
              <w:t>Fan and street noise</w:t>
            </w:r>
          </w:p>
        </w:tc>
        <w:tc>
          <w:tcPr>
            <w:tcW w:w="3402" w:type="dxa"/>
          </w:tcPr>
          <w:p w14:paraId="7557E01F" w14:textId="77777777" w:rsidR="00E32985" w:rsidRDefault="00000000">
            <w:pPr>
              <w:spacing w:after="20"/>
            </w:pPr>
            <w:r>
              <w:rPr>
                <w:sz w:val="19"/>
              </w:rPr>
              <w:t>Change against S11</w:t>
            </w:r>
          </w:p>
        </w:tc>
        <w:tc>
          <w:tcPr>
            <w:tcW w:w="2835" w:type="dxa"/>
          </w:tcPr>
          <w:p w14:paraId="473DF07C" w14:textId="77777777" w:rsidR="00E32985" w:rsidRDefault="00000000">
            <w:pPr>
              <w:spacing w:after="20"/>
            </w:pPr>
            <w:r>
              <w:rPr>
                <w:sz w:val="19"/>
              </w:rPr>
              <w:t>S20</w:t>
            </w:r>
          </w:p>
        </w:tc>
      </w:tr>
      <w:tr w:rsidR="00E32985" w14:paraId="227411BE" w14:textId="77777777">
        <w:tc>
          <w:tcPr>
            <w:tcW w:w="3288" w:type="dxa"/>
          </w:tcPr>
          <w:p w14:paraId="5957C0CB" w14:textId="77777777" w:rsidR="00E32985" w:rsidRDefault="00000000">
            <w:pPr>
              <w:spacing w:after="20"/>
            </w:pPr>
            <w:r>
              <w:rPr>
                <w:sz w:val="19"/>
              </w:rPr>
              <w:t>A TV talking in the background</w:t>
            </w:r>
          </w:p>
        </w:tc>
        <w:tc>
          <w:tcPr>
            <w:tcW w:w="3402" w:type="dxa"/>
          </w:tcPr>
          <w:p w14:paraId="168C000B" w14:textId="77777777" w:rsidR="00E32985" w:rsidRDefault="00000000">
            <w:pPr>
              <w:spacing w:after="20"/>
            </w:pPr>
            <w:r>
              <w:rPr>
                <w:sz w:val="19"/>
              </w:rPr>
              <w:t>Change against S01</w:t>
            </w:r>
          </w:p>
        </w:tc>
        <w:tc>
          <w:tcPr>
            <w:tcW w:w="2835" w:type="dxa"/>
          </w:tcPr>
          <w:p w14:paraId="13EA66BD" w14:textId="77777777" w:rsidR="00E32985" w:rsidRDefault="00000000">
            <w:pPr>
              <w:spacing w:after="20"/>
            </w:pPr>
            <w:r>
              <w:rPr>
                <w:sz w:val="19"/>
              </w:rPr>
              <w:t>S21</w:t>
            </w:r>
          </w:p>
        </w:tc>
      </w:tr>
      <w:tr w:rsidR="00E32985" w14:paraId="7EF7E877" w14:textId="77777777">
        <w:tc>
          <w:tcPr>
            <w:tcW w:w="3288" w:type="dxa"/>
          </w:tcPr>
          <w:p w14:paraId="59D95886" w14:textId="77777777" w:rsidR="00E32985" w:rsidRDefault="00000000">
            <w:pPr>
              <w:spacing w:after="20"/>
            </w:pPr>
            <w:r>
              <w:rPr>
                <w:sz w:val="19"/>
              </w:rPr>
              <w:t>Canteen babble</w:t>
            </w:r>
          </w:p>
        </w:tc>
        <w:tc>
          <w:tcPr>
            <w:tcW w:w="3402" w:type="dxa"/>
          </w:tcPr>
          <w:p w14:paraId="0225F6DB" w14:textId="77777777" w:rsidR="00E32985" w:rsidRDefault="00000000">
            <w:pPr>
              <w:spacing w:after="20"/>
            </w:pPr>
            <w:r>
              <w:rPr>
                <w:sz w:val="19"/>
              </w:rPr>
              <w:t>Change against S15</w:t>
            </w:r>
          </w:p>
        </w:tc>
        <w:tc>
          <w:tcPr>
            <w:tcW w:w="2835" w:type="dxa"/>
          </w:tcPr>
          <w:p w14:paraId="057BF1CD" w14:textId="77777777" w:rsidR="00E32985" w:rsidRDefault="00000000">
            <w:pPr>
              <w:spacing w:after="20"/>
            </w:pPr>
            <w:r>
              <w:rPr>
                <w:sz w:val="19"/>
              </w:rPr>
              <w:t>S22</w:t>
            </w:r>
          </w:p>
        </w:tc>
      </w:tr>
      <w:tr w:rsidR="00E32985" w14:paraId="548E8714" w14:textId="77777777">
        <w:tc>
          <w:tcPr>
            <w:tcW w:w="2835" w:type="dxa"/>
            <w:gridSpan w:val="3"/>
            <w:shd w:val="clear" w:color="auto" w:fill="F2F2F2"/>
          </w:tcPr>
          <w:p w14:paraId="079E0766" w14:textId="77777777" w:rsidR="00E32985" w:rsidRDefault="00000000">
            <w:pPr>
              <w:spacing w:after="20"/>
            </w:pPr>
            <w:r>
              <w:rPr>
                <w:b/>
                <w:sz w:val="19"/>
              </w:rPr>
              <w:t>The app itself (not reported as results)</w:t>
            </w:r>
          </w:p>
        </w:tc>
      </w:tr>
      <w:tr w:rsidR="00E32985" w14:paraId="4E768063" w14:textId="77777777">
        <w:tc>
          <w:tcPr>
            <w:tcW w:w="3288" w:type="dxa"/>
          </w:tcPr>
          <w:p w14:paraId="7AE0FEDA" w14:textId="77777777" w:rsidR="00E32985" w:rsidRDefault="00000000">
            <w:pPr>
              <w:spacing w:after="20"/>
            </w:pPr>
            <w:r>
              <w:rPr>
                <w:sz w:val="19"/>
              </w:rPr>
              <w:t>One speaker, very short input, long live session, silence</w:t>
            </w:r>
          </w:p>
        </w:tc>
        <w:tc>
          <w:tcPr>
            <w:tcW w:w="3402" w:type="dxa"/>
          </w:tcPr>
          <w:p w14:paraId="249DE350" w14:textId="77777777" w:rsidR="00E32985" w:rsidRDefault="00000000">
            <w:pPr>
              <w:spacing w:after="20"/>
            </w:pPr>
            <w:r>
              <w:rPr>
                <w:sz w:val="19"/>
              </w:rPr>
              <w:t>Stability, live-mode drop check, hallucination on silence</w:t>
            </w:r>
          </w:p>
        </w:tc>
        <w:tc>
          <w:tcPr>
            <w:tcW w:w="2835" w:type="dxa"/>
          </w:tcPr>
          <w:p w14:paraId="5826401D" w14:textId="77777777" w:rsidR="00E32985" w:rsidRDefault="00000000">
            <w:pPr>
              <w:spacing w:after="20"/>
            </w:pPr>
            <w:r>
              <w:rPr>
                <w:sz w:val="19"/>
              </w:rPr>
              <w:t>T01–T04</w:t>
            </w:r>
          </w:p>
        </w:tc>
      </w:tr>
    </w:tbl>
    <w:p w14:paraId="3328265D" w14:textId="77777777" w:rsidR="00E32985" w:rsidRDefault="00000000">
      <w:r>
        <w:br w:type="page"/>
      </w:r>
    </w:p>
    <w:p w14:paraId="265493CE" w14:textId="77777777" w:rsidR="00E32985" w:rsidRDefault="00000000">
      <w:pPr>
        <w:pStyle w:val="Heading1"/>
      </w:pPr>
      <w:r>
        <w:lastRenderedPageBreak/>
        <w:t>Hindi-dominant scripts</w:t>
      </w:r>
    </w:p>
    <w:p w14:paraId="15B70D65" w14:textId="77777777" w:rsidR="00E32985" w:rsidRDefault="00000000">
      <w:pPr>
        <w:pStyle w:val="Heading2"/>
      </w:pPr>
      <w:r>
        <w:t>S01 · Wedding preparations (family)</w:t>
      </w:r>
    </w:p>
    <w:tbl>
      <w:tblPr>
        <w:tblStyle w:val="TableGrid"/>
        <w:tblW w:w="0" w:type="auto"/>
        <w:tblLook w:val="04A0" w:firstRow="1" w:lastRow="0" w:firstColumn="1" w:lastColumn="0" w:noHBand="0" w:noVBand="1"/>
      </w:tblPr>
      <w:tblGrid>
        <w:gridCol w:w="2041"/>
        <w:gridCol w:w="7483"/>
      </w:tblGrid>
      <w:tr w:rsidR="00E32985" w14:paraId="665A9081" w14:textId="77777777">
        <w:tc>
          <w:tcPr>
            <w:tcW w:w="2041" w:type="dxa"/>
            <w:shd w:val="clear" w:color="auto" w:fill="F2F2F2"/>
          </w:tcPr>
          <w:p w14:paraId="2A89A114" w14:textId="77777777" w:rsidR="00E32985" w:rsidRDefault="00000000">
            <w:pPr>
              <w:spacing w:after="20"/>
            </w:pPr>
            <w:r>
              <w:rPr>
                <w:b/>
                <w:sz w:val="19"/>
              </w:rPr>
              <w:t>Set</w:t>
            </w:r>
          </w:p>
        </w:tc>
        <w:tc>
          <w:tcPr>
            <w:tcW w:w="7483" w:type="dxa"/>
          </w:tcPr>
          <w:p w14:paraId="7CF53761" w14:textId="77777777" w:rsidR="00E32985" w:rsidRDefault="00000000">
            <w:pPr>
              <w:spacing w:after="20"/>
            </w:pPr>
            <w:r>
              <w:rPr>
                <w:sz w:val="19"/>
              </w:rPr>
              <w:t>Core</w:t>
            </w:r>
          </w:p>
        </w:tc>
      </w:tr>
      <w:tr w:rsidR="00E32985" w14:paraId="158B8A75" w14:textId="77777777">
        <w:tc>
          <w:tcPr>
            <w:tcW w:w="2041" w:type="dxa"/>
            <w:shd w:val="clear" w:color="auto" w:fill="F2F2F2"/>
          </w:tcPr>
          <w:p w14:paraId="3B667FE7" w14:textId="77777777" w:rsidR="00E32985" w:rsidRDefault="00000000">
            <w:pPr>
              <w:spacing w:after="20"/>
            </w:pPr>
            <w:r>
              <w:rPr>
                <w:b/>
                <w:sz w:val="19"/>
              </w:rPr>
              <w:t>Recording id</w:t>
            </w:r>
          </w:p>
        </w:tc>
        <w:tc>
          <w:tcPr>
            <w:tcW w:w="7483" w:type="dxa"/>
          </w:tcPr>
          <w:p w14:paraId="66458EFE" w14:textId="77777777" w:rsidR="00E32985" w:rsidRDefault="00000000">
            <w:pPr>
              <w:spacing w:after="20"/>
            </w:pPr>
            <w:r>
              <w:rPr>
                <w:sz w:val="19"/>
              </w:rPr>
              <w:t>s01  (data/audio/s01.wav)</w:t>
            </w:r>
          </w:p>
        </w:tc>
      </w:tr>
      <w:tr w:rsidR="00E32985" w14:paraId="7907A025" w14:textId="77777777">
        <w:tc>
          <w:tcPr>
            <w:tcW w:w="2041" w:type="dxa"/>
            <w:shd w:val="clear" w:color="auto" w:fill="F2F2F2"/>
          </w:tcPr>
          <w:p w14:paraId="254B585D" w14:textId="77777777" w:rsidR="00E32985" w:rsidRDefault="00000000">
            <w:pPr>
              <w:spacing w:after="20"/>
            </w:pPr>
            <w:r>
              <w:rPr>
                <w:b/>
                <w:sz w:val="19"/>
              </w:rPr>
              <w:t>meta.json condition</w:t>
            </w:r>
          </w:p>
        </w:tc>
        <w:tc>
          <w:tcPr>
            <w:tcW w:w="7483" w:type="dxa"/>
          </w:tcPr>
          <w:p w14:paraId="5689A18E" w14:textId="77777777" w:rsidR="00E32985" w:rsidRDefault="00000000">
            <w:pPr>
              <w:spacing w:after="20"/>
            </w:pPr>
            <w:r>
              <w:rPr>
                <w:sz w:val="19"/>
              </w:rPr>
              <w:t>hindi-dominant</w:t>
            </w:r>
          </w:p>
        </w:tc>
      </w:tr>
      <w:tr w:rsidR="00E32985" w14:paraId="43244410" w14:textId="77777777">
        <w:tc>
          <w:tcPr>
            <w:tcW w:w="2041" w:type="dxa"/>
            <w:shd w:val="clear" w:color="auto" w:fill="F2F2F2"/>
          </w:tcPr>
          <w:p w14:paraId="3497AA4C" w14:textId="77777777" w:rsidR="00E32985" w:rsidRDefault="00000000">
            <w:pPr>
              <w:spacing w:after="20"/>
            </w:pPr>
            <w:r>
              <w:rPr>
                <w:b/>
                <w:sz w:val="19"/>
              </w:rPr>
              <w:t>Speakers</w:t>
            </w:r>
          </w:p>
        </w:tc>
        <w:tc>
          <w:tcPr>
            <w:tcW w:w="7483" w:type="dxa"/>
          </w:tcPr>
          <w:p w14:paraId="396CED04" w14:textId="77777777" w:rsidR="00E32985" w:rsidRDefault="00000000">
            <w:pPr>
              <w:spacing w:after="20"/>
            </w:pPr>
            <w:r>
              <w:rPr>
                <w:sz w:val="19"/>
              </w:rPr>
              <w:t>• A: Rohit, younger brother</w:t>
            </w:r>
          </w:p>
          <w:p w14:paraId="22CD9044" w14:textId="77777777" w:rsidR="00E32985" w:rsidRDefault="00000000">
            <w:pPr>
              <w:spacing w:after="20"/>
            </w:pPr>
            <w:r>
              <w:rPr>
                <w:sz w:val="19"/>
              </w:rPr>
              <w:t>• B: Sunita, elder sister</w:t>
            </w:r>
          </w:p>
        </w:tc>
      </w:tr>
      <w:tr w:rsidR="00E32985" w14:paraId="53C29B7C" w14:textId="77777777">
        <w:tc>
          <w:tcPr>
            <w:tcW w:w="2041" w:type="dxa"/>
            <w:shd w:val="clear" w:color="auto" w:fill="F2F2F2"/>
          </w:tcPr>
          <w:p w14:paraId="6153FEF7" w14:textId="77777777" w:rsidR="00E32985" w:rsidRDefault="00000000">
            <w:pPr>
              <w:spacing w:after="20"/>
            </w:pPr>
            <w:r>
              <w:rPr>
                <w:b/>
                <w:sz w:val="19"/>
              </w:rPr>
              <w:t>Target length</w:t>
            </w:r>
          </w:p>
        </w:tc>
        <w:tc>
          <w:tcPr>
            <w:tcW w:w="7483" w:type="dxa"/>
          </w:tcPr>
          <w:p w14:paraId="6E692BCF" w14:textId="77777777" w:rsidR="00E32985" w:rsidRDefault="00000000">
            <w:pPr>
              <w:spacing w:after="20"/>
            </w:pPr>
            <w:r>
              <w:rPr>
                <w:sz w:val="19"/>
              </w:rPr>
              <w:t>1½–2 min</w:t>
            </w:r>
          </w:p>
        </w:tc>
      </w:tr>
      <w:tr w:rsidR="00E32985" w14:paraId="4CDF1454" w14:textId="77777777">
        <w:tc>
          <w:tcPr>
            <w:tcW w:w="2041" w:type="dxa"/>
            <w:shd w:val="clear" w:color="auto" w:fill="F2F2F2"/>
          </w:tcPr>
          <w:p w14:paraId="6BD3C47A" w14:textId="77777777" w:rsidR="00E32985" w:rsidRDefault="00000000">
            <w:pPr>
              <w:spacing w:after="20"/>
            </w:pPr>
            <w:r>
              <w:rPr>
                <w:b/>
                <w:sz w:val="19"/>
              </w:rPr>
              <w:t>Tests</w:t>
            </w:r>
          </w:p>
        </w:tc>
        <w:tc>
          <w:tcPr>
            <w:tcW w:w="7483" w:type="dxa"/>
          </w:tcPr>
          <w:p w14:paraId="362573C2" w14:textId="77777777" w:rsidR="00E32985" w:rsidRDefault="00000000">
            <w:pPr>
              <w:spacing w:after="20"/>
            </w:pPr>
            <w:r>
              <w:rPr>
                <w:sz w:val="19"/>
              </w:rPr>
              <w:t>• Pure Hindi ASR (WER/CER raw and romanized)</w:t>
            </w:r>
          </w:p>
          <w:p w14:paraId="55D6A1A2" w14:textId="77777777" w:rsidR="00E32985" w:rsidRDefault="00000000">
            <w:pPr>
              <w:spacing w:after="20"/>
            </w:pPr>
            <w:r>
              <w:rPr>
                <w:sz w:val="19"/>
              </w:rPr>
              <w:t>• Numbers and money said as words (ढाई सौ, पचास हज़ार)</w:t>
            </w:r>
          </w:p>
          <w:p w14:paraId="26039A9F" w14:textId="77777777" w:rsidR="00E32985" w:rsidRDefault="00000000">
            <w:pPr>
              <w:spacing w:after="20"/>
            </w:pPr>
            <w:r>
              <w:rPr>
                <w:sz w:val="19"/>
              </w:rPr>
              <w:t>• Hindi relative deadlines: कल, परसों, शनिवार, आज शाम</w:t>
            </w:r>
          </w:p>
          <w:p w14:paraId="734F8646" w14:textId="77777777" w:rsidR="00E32985" w:rsidRDefault="00000000">
            <w:pPr>
              <w:spacing w:after="20"/>
            </w:pPr>
            <w:r>
              <w:rPr>
                <w:sz w:val="19"/>
              </w:rPr>
              <w:t>• Action items spread across two people</w:t>
            </w:r>
          </w:p>
        </w:tc>
      </w:tr>
    </w:tbl>
    <w:p w14:paraId="251BBFBF" w14:textId="77777777" w:rsidR="00E32985" w:rsidRDefault="00E32985"/>
    <w:p w14:paraId="3497C513" w14:textId="77777777" w:rsidR="00E32985" w:rsidRDefault="00000000">
      <w:pPr>
        <w:pStyle w:val="Heading3"/>
      </w:pPr>
      <w:r>
        <w:t>Script</w:t>
      </w:r>
    </w:p>
    <w:p w14:paraId="3D7036B4" w14:textId="77777777" w:rsidR="00E32985" w:rsidRDefault="00000000">
      <w:pPr>
        <w:spacing w:after="100"/>
        <w:ind w:left="227"/>
      </w:pPr>
      <w:r>
        <w:rPr>
          <w:b/>
          <w:color w:val="1F4E79"/>
        </w:rPr>
        <w:t xml:space="preserve">A · Rohit:  </w:t>
      </w:r>
      <w:r>
        <w:t>Sunita दीदी, शादी में अब सिर्फ़ तीन हफ़्ते बचे हैं। आज तय कर लेते हैं कि कौन क्या करेगा।</w:t>
      </w:r>
    </w:p>
    <w:p w14:paraId="14EF7833" w14:textId="77777777" w:rsidR="00E32985" w:rsidRDefault="00000000">
      <w:pPr>
        <w:spacing w:after="100"/>
        <w:ind w:left="227"/>
      </w:pPr>
      <w:r>
        <w:rPr>
          <w:b/>
          <w:color w:val="1F4E79"/>
        </w:rPr>
        <w:t xml:space="preserve">B · Sunita:  </w:t>
      </w:r>
      <w:r>
        <w:t>हाँ, ठीक है। सबसे पहले निमंत्रण पत्र। वो छप गए क्या?</w:t>
      </w:r>
    </w:p>
    <w:p w14:paraId="41E30A14" w14:textId="77777777" w:rsidR="00E32985" w:rsidRDefault="00000000">
      <w:pPr>
        <w:spacing w:after="100"/>
        <w:ind w:left="227"/>
      </w:pPr>
      <w:r>
        <w:rPr>
          <w:b/>
          <w:color w:val="1F4E79"/>
        </w:rPr>
        <w:t xml:space="preserve">A · Rohit:  </w:t>
      </w:r>
      <w:r>
        <w:t>नहीं, छपाई वाले ने कहा था कि परसों तक दे देगा। मैं परसों जाकर ले आऊँगा।</w:t>
      </w:r>
    </w:p>
    <w:p w14:paraId="3E067B08" w14:textId="77777777" w:rsidR="00E32985" w:rsidRDefault="00000000">
      <w:pPr>
        <w:spacing w:after="100"/>
        <w:ind w:left="227"/>
      </w:pPr>
      <w:r>
        <w:rPr>
          <w:b/>
          <w:color w:val="1F4E79"/>
        </w:rPr>
        <w:t xml:space="preserve">B · Sunita:  </w:t>
      </w:r>
      <w:r>
        <w:t>अच्छा। और हलवाई से बात हुई?</w:t>
      </w:r>
    </w:p>
    <w:p w14:paraId="19AAAC9D" w14:textId="77777777" w:rsidR="00E32985" w:rsidRDefault="00000000">
      <w:pPr>
        <w:spacing w:after="100"/>
        <w:ind w:left="227"/>
      </w:pPr>
      <w:r>
        <w:rPr>
          <w:b/>
          <w:color w:val="1F4E79"/>
        </w:rPr>
        <w:t xml:space="preserve">A · Rohit:  </w:t>
      </w:r>
      <w:r>
        <w:t>हाँ, उसने ढाई सौ लोगों के खाने के लिए पचास हज़ार रुपये बोले हैं।</w:t>
      </w:r>
    </w:p>
    <w:p w14:paraId="43ACBA2F" w14:textId="77777777" w:rsidR="00E32985" w:rsidRDefault="00000000">
      <w:pPr>
        <w:spacing w:after="100"/>
        <w:ind w:left="227"/>
      </w:pPr>
      <w:r>
        <w:rPr>
          <w:b/>
          <w:color w:val="1F4E79"/>
        </w:rPr>
        <w:t xml:space="preserve">B · Sunita:  </w:t>
      </w:r>
      <w:r>
        <w:t>ये तो बहुत ज़्यादा है। मैं कल उससे ख़ुद बात करूँगी और दाम कम करवाऊँगी।</w:t>
      </w:r>
    </w:p>
    <w:p w14:paraId="546F6AEC" w14:textId="77777777" w:rsidR="00E32985" w:rsidRDefault="00000000">
      <w:pPr>
        <w:spacing w:after="100"/>
        <w:ind w:left="227"/>
      </w:pPr>
      <w:r>
        <w:rPr>
          <w:b/>
          <w:color w:val="1F4E79"/>
        </w:rPr>
        <w:t xml:space="preserve">A · Rohit:  </w:t>
      </w:r>
      <w:r>
        <w:t>ठीक है। फिर मेहमानों की सूची कौन बनाएगा?</w:t>
      </w:r>
    </w:p>
    <w:p w14:paraId="5165D55F" w14:textId="77777777" w:rsidR="00E32985" w:rsidRDefault="00000000">
      <w:pPr>
        <w:spacing w:after="100"/>
        <w:ind w:left="227"/>
      </w:pPr>
      <w:r>
        <w:rPr>
          <w:b/>
          <w:color w:val="1F4E79"/>
        </w:rPr>
        <w:t xml:space="preserve">B · Sunita:  </w:t>
      </w:r>
      <w:r>
        <w:t>सूची मैं शनिवार तक बना दूँगी। पर Rohit, तुम मामाजी से उनके परिवार वालों के नाम पूछ लेना।</w:t>
      </w:r>
    </w:p>
    <w:p w14:paraId="4AB77E18" w14:textId="77777777" w:rsidR="00E32985" w:rsidRDefault="00000000">
      <w:pPr>
        <w:spacing w:after="100"/>
        <w:ind w:left="227"/>
      </w:pPr>
      <w:r>
        <w:rPr>
          <w:b/>
          <w:color w:val="1F4E79"/>
        </w:rPr>
        <w:t xml:space="preserve">A · Rohit:  </w:t>
      </w:r>
      <w:r>
        <w:t>हाँ, मैं आज शाम को ही उनसे पूछ लूँगा।</w:t>
      </w:r>
    </w:p>
    <w:p w14:paraId="7C6D3DB9" w14:textId="77777777" w:rsidR="00E32985" w:rsidRDefault="00000000">
      <w:pPr>
        <w:spacing w:after="100"/>
        <w:ind w:left="227"/>
      </w:pPr>
      <w:r>
        <w:rPr>
          <w:b/>
          <w:color w:val="1F4E79"/>
        </w:rPr>
        <w:t xml:space="preserve">B · Sunita:  </w:t>
      </w:r>
      <w:r>
        <w:t>और सजावट का क्या? पिछली बार फूल वाले ने बहुत देर कर दी थी।</w:t>
      </w:r>
    </w:p>
    <w:p w14:paraId="05E5EEB4" w14:textId="77777777" w:rsidR="00E32985" w:rsidRDefault="00000000">
      <w:pPr>
        <w:spacing w:after="100"/>
        <w:ind w:left="227"/>
      </w:pPr>
      <w:r>
        <w:rPr>
          <w:b/>
          <w:color w:val="1F4E79"/>
        </w:rPr>
        <w:t xml:space="preserve">A · Rohit:  </w:t>
      </w:r>
      <w:r>
        <w:t>इस बार किसी दूसरे से बात करते हैं। मेरे दोस्त के जानने वाले हैं, मैं उनसे दाम पूछ लूँगा।</w:t>
      </w:r>
    </w:p>
    <w:p w14:paraId="610312AE" w14:textId="77777777" w:rsidR="00E32985" w:rsidRDefault="00000000">
      <w:pPr>
        <w:spacing w:after="100"/>
        <w:ind w:left="227"/>
      </w:pPr>
      <w:r>
        <w:rPr>
          <w:b/>
          <w:color w:val="1F4E79"/>
        </w:rPr>
        <w:t xml:space="preserve">B · Sunita:  </w:t>
      </w:r>
      <w:r>
        <w:t>ठीक है। तो अगले रविवार को फिर बैठते हैं और सब देख लेते हैं।</w:t>
      </w:r>
    </w:p>
    <w:p w14:paraId="4DF08C41" w14:textId="77777777" w:rsidR="00E32985" w:rsidRDefault="00000000">
      <w:pPr>
        <w:pStyle w:val="Heading3"/>
      </w:pPr>
      <w:r>
        <w:t>Intended action items</w:t>
      </w:r>
    </w:p>
    <w:p w14:paraId="20417ACC" w14:textId="77777777" w:rsidR="00E32985" w:rsidRDefault="00000000">
      <w:pPr>
        <w:spacing w:after="20"/>
        <w:ind w:left="227"/>
      </w:pPr>
      <w:r>
        <w:rPr>
          <w:sz w:val="20"/>
        </w:rPr>
        <w:t>Rohit | collect the printed invitations | परसों</w:t>
      </w:r>
    </w:p>
    <w:p w14:paraId="0B10AE24" w14:textId="77777777" w:rsidR="00E32985" w:rsidRDefault="00000000">
      <w:pPr>
        <w:spacing w:after="20"/>
        <w:ind w:left="227"/>
      </w:pPr>
      <w:r>
        <w:rPr>
          <w:sz w:val="20"/>
        </w:rPr>
        <w:t>Sunita | negotiate the price with the caterer | कल</w:t>
      </w:r>
    </w:p>
    <w:p w14:paraId="19F5603D" w14:textId="77777777" w:rsidR="00E32985" w:rsidRDefault="00000000">
      <w:pPr>
        <w:spacing w:after="20"/>
        <w:ind w:left="227"/>
      </w:pPr>
      <w:r>
        <w:rPr>
          <w:sz w:val="20"/>
        </w:rPr>
        <w:t>Sunita | make the guest list | शनिवार</w:t>
      </w:r>
    </w:p>
    <w:p w14:paraId="7579D0BC" w14:textId="77777777" w:rsidR="00E32985" w:rsidRDefault="00000000">
      <w:pPr>
        <w:spacing w:after="20"/>
        <w:ind w:left="227"/>
      </w:pPr>
      <w:r>
        <w:rPr>
          <w:sz w:val="20"/>
        </w:rPr>
        <w:t>Rohit | ask मामाजी for their family's names | आज शाम</w:t>
      </w:r>
    </w:p>
    <w:p w14:paraId="5D49AE90" w14:textId="77777777" w:rsidR="00E32985" w:rsidRDefault="00000000">
      <w:pPr>
        <w:spacing w:after="20"/>
        <w:ind w:left="227"/>
      </w:pPr>
      <w:r>
        <w:rPr>
          <w:sz w:val="20"/>
        </w:rPr>
        <w:t>Rohit | ask the new decorator for prices | -</w:t>
      </w:r>
    </w:p>
    <w:p w14:paraId="6EBAA44D" w14:textId="77777777" w:rsidR="00E32985" w:rsidRDefault="00000000">
      <w:pPr>
        <w:pStyle w:val="Heading3"/>
      </w:pPr>
      <w:r>
        <w:lastRenderedPageBreak/>
        <w:t>Labelling notes</w:t>
      </w:r>
    </w:p>
    <w:p w14:paraId="093DFD96" w14:textId="77777777" w:rsidR="00E32985" w:rsidRDefault="00000000">
      <w:pPr>
        <w:pStyle w:val="ListBullet"/>
      </w:pPr>
      <w:r>
        <w:t>“अगले रविवार को फिर बैठते हैं” is a plan for both of them, not an action item for one person; list it as “- | meet again | अगले रविवार” only if you treat joint plans as items. Decide once and apply it to every clip.</w:t>
      </w:r>
    </w:p>
    <w:p w14:paraId="2A360E47" w14:textId="77777777" w:rsidR="00E32985" w:rsidRDefault="00000000">
      <w:r>
        <w:br w:type="page"/>
      </w:r>
    </w:p>
    <w:p w14:paraId="76CE88C4" w14:textId="77777777" w:rsidR="00E32985" w:rsidRDefault="00000000">
      <w:pPr>
        <w:pStyle w:val="Heading2"/>
      </w:pPr>
      <w:r>
        <w:lastRenderedPageBreak/>
        <w:t>S02 · Shop stock review</w:t>
      </w:r>
    </w:p>
    <w:tbl>
      <w:tblPr>
        <w:tblStyle w:val="TableGrid"/>
        <w:tblW w:w="0" w:type="auto"/>
        <w:tblLook w:val="04A0" w:firstRow="1" w:lastRow="0" w:firstColumn="1" w:lastColumn="0" w:noHBand="0" w:noVBand="1"/>
      </w:tblPr>
      <w:tblGrid>
        <w:gridCol w:w="2041"/>
        <w:gridCol w:w="7483"/>
      </w:tblGrid>
      <w:tr w:rsidR="00E32985" w14:paraId="73DC204E" w14:textId="77777777">
        <w:tc>
          <w:tcPr>
            <w:tcW w:w="2041" w:type="dxa"/>
            <w:shd w:val="clear" w:color="auto" w:fill="F2F2F2"/>
          </w:tcPr>
          <w:p w14:paraId="6C61B246" w14:textId="77777777" w:rsidR="00E32985" w:rsidRDefault="00000000">
            <w:pPr>
              <w:spacing w:after="20"/>
            </w:pPr>
            <w:r>
              <w:rPr>
                <w:b/>
                <w:sz w:val="19"/>
              </w:rPr>
              <w:t>Set</w:t>
            </w:r>
          </w:p>
        </w:tc>
        <w:tc>
          <w:tcPr>
            <w:tcW w:w="7483" w:type="dxa"/>
          </w:tcPr>
          <w:p w14:paraId="7B0116FF" w14:textId="77777777" w:rsidR="00E32985" w:rsidRDefault="00000000">
            <w:pPr>
              <w:spacing w:after="20"/>
            </w:pPr>
            <w:r>
              <w:rPr>
                <w:sz w:val="19"/>
              </w:rPr>
              <w:t>Core (suggested for the second annotator)</w:t>
            </w:r>
          </w:p>
        </w:tc>
      </w:tr>
      <w:tr w:rsidR="00E32985" w14:paraId="2A92AE01" w14:textId="77777777">
        <w:tc>
          <w:tcPr>
            <w:tcW w:w="2041" w:type="dxa"/>
            <w:shd w:val="clear" w:color="auto" w:fill="F2F2F2"/>
          </w:tcPr>
          <w:p w14:paraId="5ED05149" w14:textId="77777777" w:rsidR="00E32985" w:rsidRDefault="00000000">
            <w:pPr>
              <w:spacing w:after="20"/>
            </w:pPr>
            <w:r>
              <w:rPr>
                <w:b/>
                <w:sz w:val="19"/>
              </w:rPr>
              <w:t>Recording id</w:t>
            </w:r>
          </w:p>
        </w:tc>
        <w:tc>
          <w:tcPr>
            <w:tcW w:w="7483" w:type="dxa"/>
          </w:tcPr>
          <w:p w14:paraId="78CB4E95" w14:textId="77777777" w:rsidR="00E32985" w:rsidRDefault="00000000">
            <w:pPr>
              <w:spacing w:after="20"/>
            </w:pPr>
            <w:r>
              <w:rPr>
                <w:sz w:val="19"/>
              </w:rPr>
              <w:t>s02  (data/audio/s02.wav)</w:t>
            </w:r>
          </w:p>
        </w:tc>
      </w:tr>
      <w:tr w:rsidR="00E32985" w14:paraId="41C75132" w14:textId="77777777">
        <w:tc>
          <w:tcPr>
            <w:tcW w:w="2041" w:type="dxa"/>
            <w:shd w:val="clear" w:color="auto" w:fill="F2F2F2"/>
          </w:tcPr>
          <w:p w14:paraId="582A2A36" w14:textId="77777777" w:rsidR="00E32985" w:rsidRDefault="00000000">
            <w:pPr>
              <w:spacing w:after="20"/>
            </w:pPr>
            <w:r>
              <w:rPr>
                <w:b/>
                <w:sz w:val="19"/>
              </w:rPr>
              <w:t>meta.json condition</w:t>
            </w:r>
          </w:p>
        </w:tc>
        <w:tc>
          <w:tcPr>
            <w:tcW w:w="7483" w:type="dxa"/>
          </w:tcPr>
          <w:p w14:paraId="64A24F41" w14:textId="77777777" w:rsidR="00E32985" w:rsidRDefault="00000000">
            <w:pPr>
              <w:spacing w:after="20"/>
            </w:pPr>
            <w:r>
              <w:rPr>
                <w:sz w:val="19"/>
              </w:rPr>
              <w:t>hindi-dominant</w:t>
            </w:r>
          </w:p>
        </w:tc>
      </w:tr>
      <w:tr w:rsidR="00E32985" w14:paraId="205497FA" w14:textId="77777777">
        <w:tc>
          <w:tcPr>
            <w:tcW w:w="2041" w:type="dxa"/>
            <w:shd w:val="clear" w:color="auto" w:fill="F2F2F2"/>
          </w:tcPr>
          <w:p w14:paraId="1682CA2D" w14:textId="77777777" w:rsidR="00E32985" w:rsidRDefault="00000000">
            <w:pPr>
              <w:spacing w:after="20"/>
            </w:pPr>
            <w:r>
              <w:rPr>
                <w:b/>
                <w:sz w:val="19"/>
              </w:rPr>
              <w:t>Speakers</w:t>
            </w:r>
          </w:p>
        </w:tc>
        <w:tc>
          <w:tcPr>
            <w:tcW w:w="7483" w:type="dxa"/>
          </w:tcPr>
          <w:p w14:paraId="3292E01D" w14:textId="77777777" w:rsidR="00E32985" w:rsidRDefault="00000000">
            <w:pPr>
              <w:spacing w:after="20"/>
            </w:pPr>
            <w:r>
              <w:rPr>
                <w:sz w:val="19"/>
              </w:rPr>
              <w:t>• A: Seth ji, shop owner</w:t>
            </w:r>
          </w:p>
          <w:p w14:paraId="47AC821D" w14:textId="77777777" w:rsidR="00E32985" w:rsidRDefault="00000000">
            <w:pPr>
              <w:spacing w:after="20"/>
            </w:pPr>
            <w:r>
              <w:rPr>
                <w:sz w:val="19"/>
              </w:rPr>
              <w:t>• B: Ajay, owner's son</w:t>
            </w:r>
          </w:p>
          <w:p w14:paraId="40087A9C" w14:textId="77777777" w:rsidR="00E32985" w:rsidRDefault="00000000">
            <w:pPr>
              <w:spacing w:after="20"/>
            </w:pPr>
            <w:r>
              <w:rPr>
                <w:sz w:val="19"/>
              </w:rPr>
              <w:t>• C: Ramesh, shop worker</w:t>
            </w:r>
          </w:p>
        </w:tc>
      </w:tr>
      <w:tr w:rsidR="00E32985" w14:paraId="722F412E" w14:textId="77777777">
        <w:tc>
          <w:tcPr>
            <w:tcW w:w="2041" w:type="dxa"/>
            <w:shd w:val="clear" w:color="auto" w:fill="F2F2F2"/>
          </w:tcPr>
          <w:p w14:paraId="68571B79" w14:textId="77777777" w:rsidR="00E32985" w:rsidRDefault="00000000">
            <w:pPr>
              <w:spacing w:after="20"/>
            </w:pPr>
            <w:r>
              <w:rPr>
                <w:b/>
                <w:sz w:val="19"/>
              </w:rPr>
              <w:t>Target length</w:t>
            </w:r>
          </w:p>
        </w:tc>
        <w:tc>
          <w:tcPr>
            <w:tcW w:w="7483" w:type="dxa"/>
          </w:tcPr>
          <w:p w14:paraId="70C5E000" w14:textId="77777777" w:rsidR="00E32985" w:rsidRDefault="00000000">
            <w:pPr>
              <w:spacing w:after="20"/>
            </w:pPr>
            <w:r>
              <w:rPr>
                <w:sz w:val="19"/>
              </w:rPr>
              <w:t>1½–2 min</w:t>
            </w:r>
          </w:p>
        </w:tc>
      </w:tr>
      <w:tr w:rsidR="00E32985" w14:paraId="7F1A07A6" w14:textId="77777777">
        <w:tc>
          <w:tcPr>
            <w:tcW w:w="2041" w:type="dxa"/>
            <w:shd w:val="clear" w:color="auto" w:fill="F2F2F2"/>
          </w:tcPr>
          <w:p w14:paraId="19E4722E" w14:textId="77777777" w:rsidR="00E32985" w:rsidRDefault="00000000">
            <w:pPr>
              <w:spacing w:after="20"/>
            </w:pPr>
            <w:r>
              <w:rPr>
                <w:b/>
                <w:sz w:val="19"/>
              </w:rPr>
              <w:t>Tests</w:t>
            </w:r>
          </w:p>
        </w:tc>
        <w:tc>
          <w:tcPr>
            <w:tcW w:w="7483" w:type="dxa"/>
          </w:tcPr>
          <w:p w14:paraId="6BFD1AE9" w14:textId="77777777" w:rsidR="00E32985" w:rsidRDefault="00000000">
            <w:pPr>
              <w:spacing w:after="20"/>
            </w:pPr>
            <w:r>
              <w:rPr>
                <w:sz w:val="19"/>
              </w:rPr>
              <w:t>• Three speakers, Hindi</w:t>
            </w:r>
          </w:p>
          <w:p w14:paraId="67FE526E" w14:textId="77777777" w:rsidR="00E32985" w:rsidRDefault="00000000">
            <w:pPr>
              <w:spacing w:after="20"/>
            </w:pPr>
            <w:r>
              <w:rPr>
                <w:sz w:val="19"/>
              </w:rPr>
              <w:t>• Many quantities and amounts (चालीस बोरे, चार हज़ार सात सौ)</w:t>
            </w:r>
          </w:p>
          <w:p w14:paraId="22AD347B" w14:textId="77777777" w:rsidR="00E32985" w:rsidRDefault="00000000">
            <w:pPr>
              <w:spacing w:after="20"/>
            </w:pPr>
            <w:r>
              <w:rPr>
                <w:sz w:val="19"/>
              </w:rPr>
              <w:t>• Summary must keep the numbers right</w:t>
            </w:r>
          </w:p>
          <w:p w14:paraId="69C32973" w14:textId="77777777" w:rsidR="00E32985" w:rsidRDefault="00000000">
            <w:pPr>
              <w:spacing w:after="20"/>
            </w:pPr>
            <w:r>
              <w:rPr>
                <w:sz w:val="19"/>
              </w:rPr>
              <w:t>• Action items addressed by name</w:t>
            </w:r>
          </w:p>
        </w:tc>
      </w:tr>
    </w:tbl>
    <w:p w14:paraId="24A47A92" w14:textId="77777777" w:rsidR="00E32985" w:rsidRDefault="00E32985"/>
    <w:p w14:paraId="54FEF1E7" w14:textId="77777777" w:rsidR="00E32985" w:rsidRDefault="00000000">
      <w:pPr>
        <w:pStyle w:val="Heading3"/>
      </w:pPr>
      <w:r>
        <w:t>Script</w:t>
      </w:r>
    </w:p>
    <w:p w14:paraId="539313F7" w14:textId="77777777" w:rsidR="00E32985" w:rsidRDefault="00000000">
      <w:pPr>
        <w:spacing w:after="100"/>
        <w:ind w:left="227"/>
      </w:pPr>
      <w:r>
        <w:rPr>
          <w:b/>
          <w:color w:val="1F4E79"/>
        </w:rPr>
        <w:t xml:space="preserve">A · Seth ji:  </w:t>
      </w:r>
      <w:r>
        <w:t>Ramesh, इस हफ़्ते का हिसाब बताओ। कितना माल बिका?</w:t>
      </w:r>
    </w:p>
    <w:p w14:paraId="4C71DDE5" w14:textId="77777777" w:rsidR="00E32985" w:rsidRDefault="00000000">
      <w:pPr>
        <w:spacing w:after="100"/>
        <w:ind w:left="227"/>
      </w:pPr>
      <w:r>
        <w:rPr>
          <w:b/>
          <w:color w:val="1F4E79"/>
        </w:rPr>
        <w:t xml:space="preserve">C · Ramesh:  </w:t>
      </w:r>
      <w:r>
        <w:t>सेठ जी, चावल के चालीस बोरे आए थे, उनमें से बत्तीस बिक गए। दाल के बीस में से बारह बचे हैं।</w:t>
      </w:r>
    </w:p>
    <w:p w14:paraId="475A7B00" w14:textId="77777777" w:rsidR="00E32985" w:rsidRDefault="00000000">
      <w:pPr>
        <w:spacing w:after="100"/>
        <w:ind w:left="227"/>
      </w:pPr>
      <w:r>
        <w:rPr>
          <w:b/>
          <w:color w:val="1F4E79"/>
        </w:rPr>
        <w:t xml:space="preserve">A · Seth ji:  </w:t>
      </w:r>
      <w:r>
        <w:t>चीनी का क्या हाल है?</w:t>
      </w:r>
    </w:p>
    <w:p w14:paraId="752D7C8C" w14:textId="77777777" w:rsidR="00E32985" w:rsidRDefault="00000000">
      <w:pPr>
        <w:spacing w:after="100"/>
        <w:ind w:left="227"/>
      </w:pPr>
      <w:r>
        <w:rPr>
          <w:b/>
          <w:color w:val="1F4E79"/>
        </w:rPr>
        <w:t xml:space="preserve">C · Ramesh:  </w:t>
      </w:r>
      <w:r>
        <w:t>चीनी तो लगभग ख़त्म है, बस तीन बोरे बचे हैं।</w:t>
      </w:r>
    </w:p>
    <w:p w14:paraId="6D1006FC" w14:textId="77777777" w:rsidR="00E32985" w:rsidRDefault="00000000">
      <w:pPr>
        <w:spacing w:after="100"/>
        <w:ind w:left="227"/>
      </w:pPr>
      <w:r>
        <w:rPr>
          <w:b/>
          <w:color w:val="1F4E79"/>
        </w:rPr>
        <w:t xml:space="preserve">B · Ajay:  </w:t>
      </w:r>
      <w:r>
        <w:t>पापा, त्योहार आने वाला है। चीनी और घी दोनों ज़्यादा मँगवाने पड़ेंगे।</w:t>
      </w:r>
    </w:p>
    <w:p w14:paraId="1AE8E2C4" w14:textId="77777777" w:rsidR="00E32985" w:rsidRDefault="00000000">
      <w:pPr>
        <w:spacing w:after="100"/>
        <w:ind w:left="227"/>
      </w:pPr>
      <w:r>
        <w:rPr>
          <w:b/>
          <w:color w:val="1F4E79"/>
        </w:rPr>
        <w:t xml:space="preserve">A · Seth ji:  </w:t>
      </w:r>
      <w:r>
        <w:t>सही कह रहे हो। Ajay, तुम सोमवार तक थोक वाले से पंद्रह बोरे चीनी का भाव पूछ लो।</w:t>
      </w:r>
    </w:p>
    <w:p w14:paraId="73503E5C" w14:textId="77777777" w:rsidR="00E32985" w:rsidRDefault="00000000">
      <w:pPr>
        <w:spacing w:after="100"/>
        <w:ind w:left="227"/>
      </w:pPr>
      <w:r>
        <w:rPr>
          <w:b/>
          <w:color w:val="1F4E79"/>
        </w:rPr>
        <w:t xml:space="preserve">B · Ajay:  </w:t>
      </w:r>
      <w:r>
        <w:t>ठीक है पापा। घी का भाव भी पूछ लूँगा।</w:t>
      </w:r>
    </w:p>
    <w:p w14:paraId="6875425C" w14:textId="77777777" w:rsidR="00E32985" w:rsidRDefault="00000000">
      <w:pPr>
        <w:spacing w:after="100"/>
        <w:ind w:left="227"/>
      </w:pPr>
      <w:r>
        <w:rPr>
          <w:b/>
          <w:color w:val="1F4E79"/>
        </w:rPr>
        <w:t xml:space="preserve">C · Ramesh:  </w:t>
      </w:r>
      <w:r>
        <w:t>सेठ जी, एक बात और। पीछे वाले गोदाम की छत टपक रही है, बारिश में माल ख़राब हो सकता है।</w:t>
      </w:r>
    </w:p>
    <w:p w14:paraId="757FB5D6" w14:textId="77777777" w:rsidR="00E32985" w:rsidRDefault="00000000">
      <w:pPr>
        <w:spacing w:after="100"/>
        <w:ind w:left="227"/>
      </w:pPr>
      <w:r>
        <w:rPr>
          <w:b/>
          <w:color w:val="1F4E79"/>
        </w:rPr>
        <w:t xml:space="preserve">A · Seth ji:  </w:t>
      </w:r>
      <w:r>
        <w:t>अरे, ये तो पहले बताना चाहिए था। कल ही मिस्त्री को बुलाओ।</w:t>
      </w:r>
    </w:p>
    <w:p w14:paraId="3F6FBA98" w14:textId="77777777" w:rsidR="00E32985" w:rsidRDefault="00000000">
      <w:pPr>
        <w:spacing w:after="100"/>
        <w:ind w:left="227"/>
      </w:pPr>
      <w:r>
        <w:rPr>
          <w:b/>
          <w:color w:val="1F4E79"/>
        </w:rPr>
        <w:t xml:space="preserve">C · Ramesh:  </w:t>
      </w:r>
      <w:r>
        <w:t>जी, मैं कल सुबह उसे बुला लाऊँगा।</w:t>
      </w:r>
    </w:p>
    <w:p w14:paraId="3C5629C4" w14:textId="77777777" w:rsidR="00E32985" w:rsidRDefault="00000000">
      <w:pPr>
        <w:spacing w:after="100"/>
        <w:ind w:left="227"/>
      </w:pPr>
      <w:r>
        <w:rPr>
          <w:b/>
          <w:color w:val="1F4E79"/>
        </w:rPr>
        <w:t xml:space="preserve">A · Seth ji:  </w:t>
      </w:r>
      <w:r>
        <w:t>और उधारी का क्या? शर्मा जी के कितने बाक़ी हैं?</w:t>
      </w:r>
    </w:p>
    <w:p w14:paraId="508D2828" w14:textId="77777777" w:rsidR="00E32985" w:rsidRDefault="00000000">
      <w:pPr>
        <w:spacing w:after="100"/>
        <w:ind w:left="227"/>
      </w:pPr>
      <w:r>
        <w:rPr>
          <w:b/>
          <w:color w:val="1F4E79"/>
        </w:rPr>
        <w:t xml:space="preserve">B · Ajay:  </w:t>
      </w:r>
      <w:r>
        <w:t>चार हज़ार सात सौ रुपये। मैं महीने के आख़िर तक उनसे ले लूँगा।</w:t>
      </w:r>
    </w:p>
    <w:p w14:paraId="524A6C35" w14:textId="77777777" w:rsidR="00E32985" w:rsidRDefault="00000000">
      <w:pPr>
        <w:spacing w:after="100"/>
        <w:ind w:left="227"/>
      </w:pPr>
      <w:r>
        <w:rPr>
          <w:b/>
          <w:color w:val="1F4E79"/>
        </w:rPr>
        <w:t xml:space="preserve">A · Seth ji:  </w:t>
      </w:r>
      <w:r>
        <w:t>ठीक है। अगले हफ़्ते फिर हिसाब देखेंगे।</w:t>
      </w:r>
    </w:p>
    <w:p w14:paraId="0C2619C1" w14:textId="77777777" w:rsidR="00E32985" w:rsidRDefault="00000000">
      <w:pPr>
        <w:pStyle w:val="Heading3"/>
      </w:pPr>
      <w:r>
        <w:t>Intended action items</w:t>
      </w:r>
    </w:p>
    <w:p w14:paraId="2CB6B531" w14:textId="77777777" w:rsidR="00E32985" w:rsidRDefault="00000000">
      <w:pPr>
        <w:spacing w:after="20"/>
        <w:ind w:left="227"/>
      </w:pPr>
      <w:r>
        <w:rPr>
          <w:sz w:val="20"/>
        </w:rPr>
        <w:t>Ajay | ask the wholesaler the price of fifteen sacks of sugar (and ghee) | सोमवार</w:t>
      </w:r>
    </w:p>
    <w:p w14:paraId="7851D57D" w14:textId="77777777" w:rsidR="00E32985" w:rsidRDefault="00000000">
      <w:pPr>
        <w:spacing w:after="20"/>
        <w:ind w:left="227"/>
      </w:pPr>
      <w:r>
        <w:rPr>
          <w:sz w:val="20"/>
        </w:rPr>
        <w:t>Ramesh | bring the mason to fix the godown roof | कल सुबह</w:t>
      </w:r>
    </w:p>
    <w:p w14:paraId="7678218E" w14:textId="77777777" w:rsidR="00E32985" w:rsidRDefault="00000000">
      <w:pPr>
        <w:spacing w:after="20"/>
        <w:ind w:left="227"/>
      </w:pPr>
      <w:r>
        <w:rPr>
          <w:sz w:val="20"/>
        </w:rPr>
        <w:t>Ajay | collect the dues from शर्मा जी | महीने के आख़िर तक</w:t>
      </w:r>
    </w:p>
    <w:p w14:paraId="79AC3C3E" w14:textId="77777777" w:rsidR="00E32985" w:rsidRDefault="00000000">
      <w:pPr>
        <w:pStyle w:val="Heading3"/>
      </w:pPr>
      <w:r>
        <w:t>Labelling notes</w:t>
      </w:r>
    </w:p>
    <w:p w14:paraId="5F9019DF" w14:textId="77777777" w:rsidR="00E32985" w:rsidRDefault="00000000">
      <w:pPr>
        <w:pStyle w:val="ListBullet"/>
      </w:pPr>
      <w:r>
        <w:t>Numbers go into transcript.txt as words, exactly as said (चालीस, not 40).</w:t>
      </w:r>
    </w:p>
    <w:p w14:paraId="363D69E3" w14:textId="77777777" w:rsidR="00E32985" w:rsidRDefault="00000000">
      <w:r>
        <w:lastRenderedPageBreak/>
        <w:br w:type="page"/>
      </w:r>
    </w:p>
    <w:p w14:paraId="6D13F630" w14:textId="77777777" w:rsidR="00E32985" w:rsidRDefault="00000000">
      <w:pPr>
        <w:pStyle w:val="Heading2"/>
      </w:pPr>
      <w:r>
        <w:lastRenderedPageBreak/>
        <w:t>S03 · College festival committee (fast turns)</w:t>
      </w:r>
    </w:p>
    <w:tbl>
      <w:tblPr>
        <w:tblStyle w:val="TableGrid"/>
        <w:tblW w:w="0" w:type="auto"/>
        <w:tblLook w:val="04A0" w:firstRow="1" w:lastRow="0" w:firstColumn="1" w:lastColumn="0" w:noHBand="0" w:noVBand="1"/>
      </w:tblPr>
      <w:tblGrid>
        <w:gridCol w:w="2041"/>
        <w:gridCol w:w="7483"/>
      </w:tblGrid>
      <w:tr w:rsidR="00E32985" w14:paraId="3A484883" w14:textId="77777777">
        <w:tc>
          <w:tcPr>
            <w:tcW w:w="2041" w:type="dxa"/>
            <w:shd w:val="clear" w:color="auto" w:fill="F2F2F2"/>
          </w:tcPr>
          <w:p w14:paraId="31D88FA4" w14:textId="77777777" w:rsidR="00E32985" w:rsidRDefault="00000000">
            <w:pPr>
              <w:spacing w:after="20"/>
            </w:pPr>
            <w:r>
              <w:rPr>
                <w:b/>
                <w:sz w:val="19"/>
              </w:rPr>
              <w:t>Set</w:t>
            </w:r>
          </w:p>
        </w:tc>
        <w:tc>
          <w:tcPr>
            <w:tcW w:w="7483" w:type="dxa"/>
          </w:tcPr>
          <w:p w14:paraId="5C0B5853" w14:textId="77777777" w:rsidR="00E32985" w:rsidRDefault="00000000">
            <w:pPr>
              <w:spacing w:after="20"/>
            </w:pPr>
            <w:r>
              <w:rPr>
                <w:sz w:val="19"/>
              </w:rPr>
              <w:t>Core</w:t>
            </w:r>
          </w:p>
        </w:tc>
      </w:tr>
      <w:tr w:rsidR="00E32985" w14:paraId="586E3734" w14:textId="77777777">
        <w:tc>
          <w:tcPr>
            <w:tcW w:w="2041" w:type="dxa"/>
            <w:shd w:val="clear" w:color="auto" w:fill="F2F2F2"/>
          </w:tcPr>
          <w:p w14:paraId="021293B3" w14:textId="77777777" w:rsidR="00E32985" w:rsidRDefault="00000000">
            <w:pPr>
              <w:spacing w:after="20"/>
            </w:pPr>
            <w:r>
              <w:rPr>
                <w:b/>
                <w:sz w:val="19"/>
              </w:rPr>
              <w:t>Recording id</w:t>
            </w:r>
          </w:p>
        </w:tc>
        <w:tc>
          <w:tcPr>
            <w:tcW w:w="7483" w:type="dxa"/>
          </w:tcPr>
          <w:p w14:paraId="1DB8DFCB" w14:textId="77777777" w:rsidR="00E32985" w:rsidRDefault="00000000">
            <w:pPr>
              <w:spacing w:after="20"/>
            </w:pPr>
            <w:r>
              <w:rPr>
                <w:sz w:val="19"/>
              </w:rPr>
              <w:t>s03  (data/audio/s03.wav)</w:t>
            </w:r>
          </w:p>
        </w:tc>
      </w:tr>
      <w:tr w:rsidR="00E32985" w14:paraId="55F423EC" w14:textId="77777777">
        <w:tc>
          <w:tcPr>
            <w:tcW w:w="2041" w:type="dxa"/>
            <w:shd w:val="clear" w:color="auto" w:fill="F2F2F2"/>
          </w:tcPr>
          <w:p w14:paraId="1748A92C" w14:textId="77777777" w:rsidR="00E32985" w:rsidRDefault="00000000">
            <w:pPr>
              <w:spacing w:after="20"/>
            </w:pPr>
            <w:r>
              <w:rPr>
                <w:b/>
                <w:sz w:val="19"/>
              </w:rPr>
              <w:t>meta.json condition</w:t>
            </w:r>
          </w:p>
        </w:tc>
        <w:tc>
          <w:tcPr>
            <w:tcW w:w="7483" w:type="dxa"/>
          </w:tcPr>
          <w:p w14:paraId="598ECA4F" w14:textId="77777777" w:rsidR="00E32985" w:rsidRDefault="00000000">
            <w:pPr>
              <w:spacing w:after="20"/>
            </w:pPr>
            <w:r>
              <w:rPr>
                <w:sz w:val="19"/>
              </w:rPr>
              <w:t>hindi-dominant</w:t>
            </w:r>
          </w:p>
        </w:tc>
      </w:tr>
      <w:tr w:rsidR="00E32985" w14:paraId="043BFB6E" w14:textId="77777777">
        <w:tc>
          <w:tcPr>
            <w:tcW w:w="2041" w:type="dxa"/>
            <w:shd w:val="clear" w:color="auto" w:fill="F2F2F2"/>
          </w:tcPr>
          <w:p w14:paraId="1212EBCE" w14:textId="77777777" w:rsidR="00E32985" w:rsidRDefault="00000000">
            <w:pPr>
              <w:spacing w:after="20"/>
            </w:pPr>
            <w:r>
              <w:rPr>
                <w:b/>
                <w:sz w:val="19"/>
              </w:rPr>
              <w:t>Speakers</w:t>
            </w:r>
          </w:p>
        </w:tc>
        <w:tc>
          <w:tcPr>
            <w:tcW w:w="7483" w:type="dxa"/>
          </w:tcPr>
          <w:p w14:paraId="7AECF3DB" w14:textId="77777777" w:rsidR="00E32985" w:rsidRDefault="00000000">
            <w:pPr>
              <w:spacing w:after="20"/>
            </w:pPr>
            <w:r>
              <w:rPr>
                <w:sz w:val="19"/>
              </w:rPr>
              <w:t>• A: Vikas, convenor</w:t>
            </w:r>
          </w:p>
          <w:p w14:paraId="6F541756" w14:textId="77777777" w:rsidR="00E32985" w:rsidRDefault="00000000">
            <w:pPr>
              <w:spacing w:after="20"/>
            </w:pPr>
            <w:r>
              <w:rPr>
                <w:sz w:val="19"/>
              </w:rPr>
              <w:t>• B: Arif</w:t>
            </w:r>
          </w:p>
          <w:p w14:paraId="081024F9" w14:textId="77777777" w:rsidR="00E32985" w:rsidRDefault="00000000">
            <w:pPr>
              <w:spacing w:after="20"/>
            </w:pPr>
            <w:r>
              <w:rPr>
                <w:sz w:val="19"/>
              </w:rPr>
              <w:t>• C: Pallavi</w:t>
            </w:r>
          </w:p>
          <w:p w14:paraId="6E671921" w14:textId="77777777" w:rsidR="00E32985" w:rsidRDefault="00000000">
            <w:pPr>
              <w:spacing w:after="20"/>
            </w:pPr>
            <w:r>
              <w:rPr>
                <w:sz w:val="19"/>
              </w:rPr>
              <w:t>• D: Manoj</w:t>
            </w:r>
          </w:p>
        </w:tc>
      </w:tr>
      <w:tr w:rsidR="00E32985" w14:paraId="611A4B81" w14:textId="77777777">
        <w:tc>
          <w:tcPr>
            <w:tcW w:w="2041" w:type="dxa"/>
            <w:shd w:val="clear" w:color="auto" w:fill="F2F2F2"/>
          </w:tcPr>
          <w:p w14:paraId="0C2968EE" w14:textId="77777777" w:rsidR="00E32985" w:rsidRDefault="00000000">
            <w:pPr>
              <w:spacing w:after="20"/>
            </w:pPr>
            <w:r>
              <w:rPr>
                <w:b/>
                <w:sz w:val="19"/>
              </w:rPr>
              <w:t>Target length</w:t>
            </w:r>
          </w:p>
        </w:tc>
        <w:tc>
          <w:tcPr>
            <w:tcW w:w="7483" w:type="dxa"/>
          </w:tcPr>
          <w:p w14:paraId="2BAB2E41" w14:textId="77777777" w:rsidR="00E32985" w:rsidRDefault="00000000">
            <w:pPr>
              <w:spacing w:after="20"/>
            </w:pPr>
            <w:r>
              <w:rPr>
                <w:sz w:val="19"/>
              </w:rPr>
              <w:t>1–1½ min</w:t>
            </w:r>
          </w:p>
        </w:tc>
      </w:tr>
      <w:tr w:rsidR="00E32985" w14:paraId="520C0DD4" w14:textId="77777777">
        <w:tc>
          <w:tcPr>
            <w:tcW w:w="2041" w:type="dxa"/>
            <w:shd w:val="clear" w:color="auto" w:fill="F2F2F2"/>
          </w:tcPr>
          <w:p w14:paraId="48CF702D" w14:textId="77777777" w:rsidR="00E32985" w:rsidRDefault="00000000">
            <w:pPr>
              <w:spacing w:after="20"/>
            </w:pPr>
            <w:r>
              <w:rPr>
                <w:b/>
                <w:sz w:val="19"/>
              </w:rPr>
              <w:t>Tests</w:t>
            </w:r>
          </w:p>
        </w:tc>
        <w:tc>
          <w:tcPr>
            <w:tcW w:w="7483" w:type="dxa"/>
          </w:tcPr>
          <w:p w14:paraId="590F3FCB" w14:textId="77777777" w:rsidR="00E32985" w:rsidRDefault="00000000">
            <w:pPr>
              <w:spacing w:after="20"/>
            </w:pPr>
            <w:r>
              <w:rPr>
                <w:sz w:val="19"/>
              </w:rPr>
              <w:t>• Four speakers</w:t>
            </w:r>
          </w:p>
          <w:p w14:paraId="390F3998" w14:textId="77777777" w:rsidR="00E32985" w:rsidRDefault="00000000">
            <w:pPr>
              <w:spacing w:after="20"/>
            </w:pPr>
            <w:r>
              <w:rPr>
                <w:sz w:val="19"/>
              </w:rPr>
              <w:t>• Very short turns and one-word replies (हाँ, ठीक है, मैं)</w:t>
            </w:r>
          </w:p>
          <w:p w14:paraId="182156CF" w14:textId="77777777" w:rsidR="00E32985" w:rsidRDefault="00000000">
            <w:pPr>
              <w:spacing w:after="20"/>
            </w:pPr>
            <w:r>
              <w:rPr>
                <w:sz w:val="19"/>
              </w:rPr>
              <w:t>• Diarization on fast turn-taking: missed speech and speaker confusion</w:t>
            </w:r>
          </w:p>
        </w:tc>
      </w:tr>
    </w:tbl>
    <w:p w14:paraId="337B548F" w14:textId="77777777" w:rsidR="00E32985" w:rsidRDefault="00E32985"/>
    <w:p w14:paraId="1D67C3EC" w14:textId="77777777" w:rsidR="00E32985" w:rsidRDefault="00000000">
      <w:pPr>
        <w:pStyle w:val="Heading3"/>
      </w:pPr>
      <w:r>
        <w:t>Script</w:t>
      </w:r>
    </w:p>
    <w:p w14:paraId="30D403A3" w14:textId="77777777" w:rsidR="00E32985" w:rsidRDefault="00000000">
      <w:pPr>
        <w:spacing w:after="100"/>
        <w:ind w:left="227"/>
      </w:pPr>
      <w:r>
        <w:rPr>
          <w:b/>
          <w:color w:val="1F4E79"/>
        </w:rPr>
        <w:t xml:space="preserve">A · Vikas:  </w:t>
      </w:r>
      <w:r>
        <w:t>तो सब आ गए? चलो शुरू करते हैं।</w:t>
      </w:r>
    </w:p>
    <w:p w14:paraId="509C41F4" w14:textId="77777777" w:rsidR="00E32985" w:rsidRDefault="00000000">
      <w:pPr>
        <w:spacing w:after="100"/>
        <w:ind w:left="227"/>
      </w:pPr>
      <w:r>
        <w:rPr>
          <w:b/>
          <w:color w:val="1F4E79"/>
        </w:rPr>
        <w:t xml:space="preserve">B · Arif:  </w:t>
      </w:r>
      <w:r>
        <w:t>हाँ।</w:t>
      </w:r>
    </w:p>
    <w:p w14:paraId="159B2142" w14:textId="77777777" w:rsidR="00E32985" w:rsidRDefault="00000000">
      <w:pPr>
        <w:spacing w:after="100"/>
        <w:ind w:left="227"/>
      </w:pPr>
      <w:r>
        <w:rPr>
          <w:b/>
          <w:color w:val="1F4E79"/>
        </w:rPr>
        <w:t xml:space="preserve">C · Pallavi:  </w:t>
      </w:r>
      <w:r>
        <w:t>हाँ, शुरू करो।</w:t>
      </w:r>
    </w:p>
    <w:p w14:paraId="7B579EDD" w14:textId="77777777" w:rsidR="00E32985" w:rsidRDefault="00000000">
      <w:pPr>
        <w:spacing w:after="100"/>
        <w:ind w:left="227"/>
      </w:pPr>
      <w:r>
        <w:rPr>
          <w:b/>
          <w:color w:val="1F4E79"/>
        </w:rPr>
        <w:t xml:space="preserve">A · Vikas:  </w:t>
      </w:r>
      <w:r>
        <w:t>वार्षिक उत्सव की तारीख़ तय हो गई है, पंद्रह मार्च।</w:t>
      </w:r>
    </w:p>
    <w:p w14:paraId="6B7685D5" w14:textId="77777777" w:rsidR="00E32985" w:rsidRDefault="00000000">
      <w:pPr>
        <w:spacing w:after="100"/>
        <w:ind w:left="227"/>
      </w:pPr>
      <w:r>
        <w:rPr>
          <w:b/>
          <w:color w:val="1F4E79"/>
        </w:rPr>
        <w:t xml:space="preserve">D · Manoj:  </w:t>
      </w:r>
      <w:r>
        <w:t>पंद्रह? उस दिन तो परीक्षा का आख़िरी दिन है ना?</w:t>
      </w:r>
    </w:p>
    <w:p w14:paraId="3CF93ED4" w14:textId="77777777" w:rsidR="00E32985" w:rsidRDefault="00000000">
      <w:pPr>
        <w:spacing w:after="100"/>
        <w:ind w:left="227"/>
      </w:pPr>
      <w:r>
        <w:rPr>
          <w:b/>
          <w:color w:val="1F4E79"/>
        </w:rPr>
        <w:t xml:space="preserve">A · Vikas:  </w:t>
      </w:r>
      <w:r>
        <w:t>नहीं Manoj, परीक्षा बारह को ख़त्म हो जाएगी।</w:t>
      </w:r>
    </w:p>
    <w:p w14:paraId="40EC2DFF" w14:textId="77777777" w:rsidR="00E32985" w:rsidRDefault="00000000">
      <w:pPr>
        <w:spacing w:after="100"/>
        <w:ind w:left="227"/>
      </w:pPr>
      <w:r>
        <w:rPr>
          <w:b/>
          <w:color w:val="1F4E79"/>
        </w:rPr>
        <w:t xml:space="preserve">D · Manoj:  </w:t>
      </w:r>
      <w:r>
        <w:t>अच्छा, ठीक है।</w:t>
      </w:r>
    </w:p>
    <w:p w14:paraId="3FAD6774" w14:textId="77777777" w:rsidR="00E32985" w:rsidRDefault="00000000">
      <w:pPr>
        <w:spacing w:after="100"/>
        <w:ind w:left="227"/>
      </w:pPr>
      <w:r>
        <w:rPr>
          <w:b/>
          <w:color w:val="1F4E79"/>
        </w:rPr>
        <w:t xml:space="preserve">B · Arif:  </w:t>
      </w:r>
      <w:r>
        <w:t>नाटक कौन तैयार करेगा?</w:t>
      </w:r>
    </w:p>
    <w:p w14:paraId="7A66A27B" w14:textId="77777777" w:rsidR="00E32985" w:rsidRDefault="00000000">
      <w:pPr>
        <w:spacing w:after="100"/>
        <w:ind w:left="227"/>
      </w:pPr>
      <w:r>
        <w:rPr>
          <w:b/>
          <w:color w:val="1F4E79"/>
        </w:rPr>
        <w:t xml:space="preserve">C · Pallavi:  </w:t>
      </w:r>
      <w:r>
        <w:t>मैं करूँगी।</w:t>
      </w:r>
    </w:p>
    <w:p w14:paraId="4E74449D" w14:textId="77777777" w:rsidR="00E32985" w:rsidRDefault="00000000">
      <w:pPr>
        <w:spacing w:after="100"/>
        <w:ind w:left="227"/>
      </w:pPr>
      <w:r>
        <w:rPr>
          <w:b/>
          <w:color w:val="1F4E79"/>
        </w:rPr>
        <w:t xml:space="preserve">B · Arif:  </w:t>
      </w:r>
      <w:r>
        <w:t>अकेले?</w:t>
      </w:r>
    </w:p>
    <w:p w14:paraId="5D7925A8" w14:textId="77777777" w:rsidR="00E32985" w:rsidRDefault="00000000">
      <w:pPr>
        <w:spacing w:after="100"/>
        <w:ind w:left="227"/>
      </w:pPr>
      <w:r>
        <w:rPr>
          <w:b/>
          <w:color w:val="1F4E79"/>
        </w:rPr>
        <w:t xml:space="preserve">C · Pallavi:  </w:t>
      </w:r>
      <w:r>
        <w:t>नहीं, अपने दल के साथ। पाँच लोग हैं।</w:t>
      </w:r>
    </w:p>
    <w:p w14:paraId="0BA68A15" w14:textId="77777777" w:rsidR="00E32985" w:rsidRDefault="00000000">
      <w:pPr>
        <w:spacing w:after="100"/>
        <w:ind w:left="227"/>
      </w:pPr>
      <w:r>
        <w:rPr>
          <w:b/>
          <w:color w:val="1F4E79"/>
        </w:rPr>
        <w:t xml:space="preserve">A · Vikas:  </w:t>
      </w:r>
      <w:r>
        <w:t>बढ़िया, Pallavi। संगीत का कार्यक्रम?</w:t>
      </w:r>
    </w:p>
    <w:p w14:paraId="0F0BF843" w14:textId="77777777" w:rsidR="00E32985" w:rsidRDefault="00000000">
      <w:pPr>
        <w:spacing w:after="100"/>
        <w:ind w:left="227"/>
      </w:pPr>
      <w:r>
        <w:rPr>
          <w:b/>
          <w:color w:val="1F4E79"/>
        </w:rPr>
        <w:t xml:space="preserve">D · Manoj:  </w:t>
      </w:r>
      <w:r>
        <w:t>वो मैं देख लूँगा। गाने वालों की सूची अगले बुधवार तक दे दूँगा।</w:t>
      </w:r>
    </w:p>
    <w:p w14:paraId="593FD165" w14:textId="77777777" w:rsidR="00E32985" w:rsidRDefault="00000000">
      <w:pPr>
        <w:spacing w:after="100"/>
        <w:ind w:left="227"/>
      </w:pPr>
      <w:r>
        <w:rPr>
          <w:b/>
          <w:color w:val="1F4E79"/>
        </w:rPr>
        <w:t xml:space="preserve">A · Vikas:  </w:t>
      </w:r>
      <w:r>
        <w:t>ठीक। और मंच की सजावट?</w:t>
      </w:r>
    </w:p>
    <w:p w14:paraId="0050EC3B" w14:textId="77777777" w:rsidR="00E32985" w:rsidRDefault="00000000">
      <w:pPr>
        <w:spacing w:after="100"/>
        <w:ind w:left="227"/>
      </w:pPr>
      <w:r>
        <w:rPr>
          <w:b/>
          <w:color w:val="1F4E79"/>
        </w:rPr>
        <w:t xml:space="preserve">B · Arif:  </w:t>
      </w:r>
      <w:r>
        <w:t>मैं।</w:t>
      </w:r>
    </w:p>
    <w:p w14:paraId="3B83536C" w14:textId="77777777" w:rsidR="00E32985" w:rsidRDefault="00000000">
      <w:pPr>
        <w:spacing w:after="100"/>
        <w:ind w:left="227"/>
      </w:pPr>
      <w:r>
        <w:rPr>
          <w:b/>
          <w:color w:val="1F4E79"/>
        </w:rPr>
        <w:t xml:space="preserve">A · Vikas:  </w:t>
      </w:r>
      <w:r>
        <w:t>Arif, पैसे कितने लगेंगे?</w:t>
      </w:r>
    </w:p>
    <w:p w14:paraId="382434B9" w14:textId="77777777" w:rsidR="00E32985" w:rsidRDefault="00000000">
      <w:pPr>
        <w:spacing w:after="100"/>
        <w:ind w:left="227"/>
      </w:pPr>
      <w:r>
        <w:rPr>
          <w:b/>
          <w:color w:val="1F4E79"/>
        </w:rPr>
        <w:t xml:space="preserve">B · Arif:  </w:t>
      </w:r>
      <w:r>
        <w:t>पता नहीं, अंदाज़ा लगाकर बताता हूँ। शुक्रवार तक।</w:t>
      </w:r>
    </w:p>
    <w:p w14:paraId="600760F1" w14:textId="77777777" w:rsidR="00E32985" w:rsidRDefault="00000000">
      <w:pPr>
        <w:spacing w:after="100"/>
        <w:ind w:left="227"/>
      </w:pPr>
      <w:r>
        <w:rPr>
          <w:b/>
          <w:color w:val="1F4E79"/>
        </w:rPr>
        <w:t xml:space="preserve">A · Vikas:  </w:t>
      </w:r>
      <w:r>
        <w:t>ठीक है। तो अगली बैठक शुक्रवार शाम चार बजे।</w:t>
      </w:r>
    </w:p>
    <w:p w14:paraId="161EDF2F" w14:textId="77777777" w:rsidR="00E32985" w:rsidRDefault="00000000">
      <w:pPr>
        <w:spacing w:after="100"/>
        <w:ind w:left="227"/>
      </w:pPr>
      <w:r>
        <w:rPr>
          <w:b/>
          <w:color w:val="1F4E79"/>
        </w:rPr>
        <w:lastRenderedPageBreak/>
        <w:t xml:space="preserve">C · Pallavi:  </w:t>
      </w:r>
      <w:r>
        <w:t>ठीक है।</w:t>
      </w:r>
    </w:p>
    <w:p w14:paraId="3964DB8D" w14:textId="77777777" w:rsidR="00E32985" w:rsidRDefault="00000000">
      <w:pPr>
        <w:spacing w:after="100"/>
        <w:ind w:left="227"/>
      </w:pPr>
      <w:r>
        <w:rPr>
          <w:b/>
          <w:color w:val="1F4E79"/>
        </w:rPr>
        <w:t xml:space="preserve">D · Manoj:  </w:t>
      </w:r>
      <w:r>
        <w:t>हाँ।</w:t>
      </w:r>
    </w:p>
    <w:p w14:paraId="6D478304" w14:textId="77777777" w:rsidR="00E32985" w:rsidRDefault="00000000">
      <w:pPr>
        <w:pStyle w:val="Heading3"/>
      </w:pPr>
      <w:r>
        <w:t>Intended action items</w:t>
      </w:r>
    </w:p>
    <w:p w14:paraId="6B7A25A3" w14:textId="77777777" w:rsidR="00E32985" w:rsidRDefault="00000000">
      <w:pPr>
        <w:spacing w:after="20"/>
        <w:ind w:left="227"/>
      </w:pPr>
      <w:r>
        <w:rPr>
          <w:sz w:val="20"/>
        </w:rPr>
        <w:t>Pallavi | prepare the play with her group | पंद्रह मार्च</w:t>
      </w:r>
    </w:p>
    <w:p w14:paraId="4802E1B7" w14:textId="77777777" w:rsidR="00E32985" w:rsidRDefault="00000000">
      <w:pPr>
        <w:spacing w:after="20"/>
        <w:ind w:left="227"/>
      </w:pPr>
      <w:r>
        <w:rPr>
          <w:sz w:val="20"/>
        </w:rPr>
        <w:t>Manoj | give the list of singers | अगले बुधवार</w:t>
      </w:r>
    </w:p>
    <w:p w14:paraId="3199FAEE" w14:textId="77777777" w:rsidR="00E32985" w:rsidRDefault="00000000">
      <w:pPr>
        <w:spacing w:after="20"/>
        <w:ind w:left="227"/>
      </w:pPr>
      <w:r>
        <w:rPr>
          <w:sz w:val="20"/>
        </w:rPr>
        <w:t>Arif | estimate the cost of the stage decoration | शुक्रवार</w:t>
      </w:r>
    </w:p>
    <w:p w14:paraId="7B3C40F1" w14:textId="77777777" w:rsidR="00E32985" w:rsidRDefault="00000000">
      <w:pPr>
        <w:pStyle w:val="Heading3"/>
      </w:pPr>
      <w:r>
        <w:t>Labelling notes</w:t>
      </w:r>
    </w:p>
    <w:p w14:paraId="51945E80" w14:textId="77777777" w:rsidR="00E32985" w:rsidRDefault="00000000">
      <w:pPr>
        <w:pStyle w:val="ListBullet"/>
      </w:pPr>
      <w:r>
        <w:t>Every one-word reply is its own turn in turns.txt. Drag tightly around it.</w:t>
      </w:r>
    </w:p>
    <w:p w14:paraId="43FA4591" w14:textId="77777777" w:rsidR="00E32985" w:rsidRDefault="00000000">
      <w:pPr>
        <w:pStyle w:val="ListBullet"/>
      </w:pPr>
      <w:r>
        <w:t>Keep the pace quick: answer within half a second of the previous speaker.</w:t>
      </w:r>
    </w:p>
    <w:p w14:paraId="734BA92F" w14:textId="77777777" w:rsidR="00E32985" w:rsidRDefault="00000000">
      <w:r>
        <w:br w:type="page"/>
      </w:r>
    </w:p>
    <w:p w14:paraId="38A6644A" w14:textId="77777777" w:rsidR="00E32985" w:rsidRDefault="00000000">
      <w:pPr>
        <w:pStyle w:val="Heading2"/>
      </w:pPr>
      <w:r>
        <w:lastRenderedPageBreak/>
        <w:t>S04 · Holiday chat (no action items)</w:t>
      </w:r>
    </w:p>
    <w:tbl>
      <w:tblPr>
        <w:tblStyle w:val="TableGrid"/>
        <w:tblW w:w="0" w:type="auto"/>
        <w:tblLook w:val="04A0" w:firstRow="1" w:lastRow="0" w:firstColumn="1" w:lastColumn="0" w:noHBand="0" w:noVBand="1"/>
      </w:tblPr>
      <w:tblGrid>
        <w:gridCol w:w="2041"/>
        <w:gridCol w:w="7483"/>
      </w:tblGrid>
      <w:tr w:rsidR="00E32985" w14:paraId="363E2E70" w14:textId="77777777">
        <w:tc>
          <w:tcPr>
            <w:tcW w:w="2041" w:type="dxa"/>
            <w:shd w:val="clear" w:color="auto" w:fill="F2F2F2"/>
          </w:tcPr>
          <w:p w14:paraId="62623A3B" w14:textId="77777777" w:rsidR="00E32985" w:rsidRDefault="00000000">
            <w:pPr>
              <w:spacing w:after="20"/>
            </w:pPr>
            <w:r>
              <w:rPr>
                <w:b/>
                <w:sz w:val="19"/>
              </w:rPr>
              <w:t>Set</w:t>
            </w:r>
          </w:p>
        </w:tc>
        <w:tc>
          <w:tcPr>
            <w:tcW w:w="7483" w:type="dxa"/>
          </w:tcPr>
          <w:p w14:paraId="6D60D0FB" w14:textId="77777777" w:rsidR="00E32985" w:rsidRDefault="00000000">
            <w:pPr>
              <w:spacing w:after="20"/>
            </w:pPr>
            <w:r>
              <w:rPr>
                <w:sz w:val="19"/>
              </w:rPr>
              <w:t>Extended</w:t>
            </w:r>
          </w:p>
        </w:tc>
      </w:tr>
      <w:tr w:rsidR="00E32985" w14:paraId="21E54344" w14:textId="77777777">
        <w:tc>
          <w:tcPr>
            <w:tcW w:w="2041" w:type="dxa"/>
            <w:shd w:val="clear" w:color="auto" w:fill="F2F2F2"/>
          </w:tcPr>
          <w:p w14:paraId="0A883EE8" w14:textId="77777777" w:rsidR="00E32985" w:rsidRDefault="00000000">
            <w:pPr>
              <w:spacing w:after="20"/>
            </w:pPr>
            <w:r>
              <w:rPr>
                <w:b/>
                <w:sz w:val="19"/>
              </w:rPr>
              <w:t>Recording id</w:t>
            </w:r>
          </w:p>
        </w:tc>
        <w:tc>
          <w:tcPr>
            <w:tcW w:w="7483" w:type="dxa"/>
          </w:tcPr>
          <w:p w14:paraId="27E1F0F2" w14:textId="77777777" w:rsidR="00E32985" w:rsidRDefault="00000000">
            <w:pPr>
              <w:spacing w:after="20"/>
            </w:pPr>
            <w:r>
              <w:rPr>
                <w:sz w:val="19"/>
              </w:rPr>
              <w:t>s04  (data/audio/s04.wav)</w:t>
            </w:r>
          </w:p>
        </w:tc>
      </w:tr>
      <w:tr w:rsidR="00E32985" w14:paraId="78BDAC0E" w14:textId="77777777">
        <w:tc>
          <w:tcPr>
            <w:tcW w:w="2041" w:type="dxa"/>
            <w:shd w:val="clear" w:color="auto" w:fill="F2F2F2"/>
          </w:tcPr>
          <w:p w14:paraId="735248E3" w14:textId="77777777" w:rsidR="00E32985" w:rsidRDefault="00000000">
            <w:pPr>
              <w:spacing w:after="20"/>
            </w:pPr>
            <w:r>
              <w:rPr>
                <w:b/>
                <w:sz w:val="19"/>
              </w:rPr>
              <w:t>meta.json condition</w:t>
            </w:r>
          </w:p>
        </w:tc>
        <w:tc>
          <w:tcPr>
            <w:tcW w:w="7483" w:type="dxa"/>
          </w:tcPr>
          <w:p w14:paraId="36C32DB8" w14:textId="77777777" w:rsidR="00E32985" w:rsidRDefault="00000000">
            <w:pPr>
              <w:spacing w:after="20"/>
            </w:pPr>
            <w:r>
              <w:rPr>
                <w:sz w:val="19"/>
              </w:rPr>
              <w:t>hindi-dominant</w:t>
            </w:r>
          </w:p>
        </w:tc>
      </w:tr>
      <w:tr w:rsidR="00E32985" w14:paraId="284C6360" w14:textId="77777777">
        <w:tc>
          <w:tcPr>
            <w:tcW w:w="2041" w:type="dxa"/>
            <w:shd w:val="clear" w:color="auto" w:fill="F2F2F2"/>
          </w:tcPr>
          <w:p w14:paraId="1F7E887A" w14:textId="77777777" w:rsidR="00E32985" w:rsidRDefault="00000000">
            <w:pPr>
              <w:spacing w:after="20"/>
            </w:pPr>
            <w:r>
              <w:rPr>
                <w:b/>
                <w:sz w:val="19"/>
              </w:rPr>
              <w:t>Speakers</w:t>
            </w:r>
          </w:p>
        </w:tc>
        <w:tc>
          <w:tcPr>
            <w:tcW w:w="7483" w:type="dxa"/>
          </w:tcPr>
          <w:p w14:paraId="54467FAB" w14:textId="77777777" w:rsidR="00E32985" w:rsidRDefault="00000000">
            <w:pPr>
              <w:spacing w:after="20"/>
            </w:pPr>
            <w:r>
              <w:rPr>
                <w:sz w:val="19"/>
              </w:rPr>
              <w:t>• A: Sunil</w:t>
            </w:r>
          </w:p>
          <w:p w14:paraId="2F9CAAAC" w14:textId="77777777" w:rsidR="00E32985" w:rsidRDefault="00000000">
            <w:pPr>
              <w:spacing w:after="20"/>
            </w:pPr>
            <w:r>
              <w:rPr>
                <w:sz w:val="19"/>
              </w:rPr>
              <w:t>• B: Madhav</w:t>
            </w:r>
          </w:p>
        </w:tc>
      </w:tr>
      <w:tr w:rsidR="00E32985" w14:paraId="6911620F" w14:textId="77777777">
        <w:tc>
          <w:tcPr>
            <w:tcW w:w="2041" w:type="dxa"/>
            <w:shd w:val="clear" w:color="auto" w:fill="F2F2F2"/>
          </w:tcPr>
          <w:p w14:paraId="158D1A04" w14:textId="77777777" w:rsidR="00E32985" w:rsidRDefault="00000000">
            <w:pPr>
              <w:spacing w:after="20"/>
            </w:pPr>
            <w:r>
              <w:rPr>
                <w:b/>
                <w:sz w:val="19"/>
              </w:rPr>
              <w:t>Target length</w:t>
            </w:r>
          </w:p>
        </w:tc>
        <w:tc>
          <w:tcPr>
            <w:tcW w:w="7483" w:type="dxa"/>
          </w:tcPr>
          <w:p w14:paraId="612BD182" w14:textId="77777777" w:rsidR="00E32985" w:rsidRDefault="00000000">
            <w:pPr>
              <w:spacing w:after="20"/>
            </w:pPr>
            <w:r>
              <w:rPr>
                <w:sz w:val="19"/>
              </w:rPr>
              <w:t>1–1½ min</w:t>
            </w:r>
          </w:p>
        </w:tc>
      </w:tr>
      <w:tr w:rsidR="00E32985" w14:paraId="49FA33CB" w14:textId="77777777">
        <w:tc>
          <w:tcPr>
            <w:tcW w:w="2041" w:type="dxa"/>
            <w:shd w:val="clear" w:color="auto" w:fill="F2F2F2"/>
          </w:tcPr>
          <w:p w14:paraId="5AEBC0A0" w14:textId="77777777" w:rsidR="00E32985" w:rsidRDefault="00000000">
            <w:pPr>
              <w:spacing w:after="20"/>
            </w:pPr>
            <w:r>
              <w:rPr>
                <w:b/>
                <w:sz w:val="19"/>
              </w:rPr>
              <w:t>Tests</w:t>
            </w:r>
          </w:p>
        </w:tc>
        <w:tc>
          <w:tcPr>
            <w:tcW w:w="7483" w:type="dxa"/>
          </w:tcPr>
          <w:p w14:paraId="21499889" w14:textId="77777777" w:rsidR="00E32985" w:rsidRDefault="00000000">
            <w:pPr>
              <w:spacing w:after="20"/>
            </w:pPr>
            <w:r>
              <w:rPr>
                <w:sz w:val="19"/>
              </w:rPr>
              <w:t>• A conversation with no commitments: action_items.txt is “none”</w:t>
            </w:r>
          </w:p>
          <w:p w14:paraId="1F6D9484" w14:textId="77777777" w:rsidR="00E32985" w:rsidRDefault="00000000">
            <w:pPr>
              <w:spacing w:after="20"/>
            </w:pPr>
            <w:r>
              <w:rPr>
                <w:sz w:val="19"/>
              </w:rPr>
              <w:t>• Action-item precision: anything the app extracts here is a false positive</w:t>
            </w:r>
          </w:p>
          <w:p w14:paraId="49E75023" w14:textId="77777777" w:rsidR="00E32985" w:rsidRDefault="00000000">
            <w:pPr>
              <w:spacing w:after="20"/>
            </w:pPr>
            <w:r>
              <w:rPr>
                <w:sz w:val="19"/>
              </w:rPr>
              <w:t>• Summary of a meeting with no decisions</w:t>
            </w:r>
          </w:p>
        </w:tc>
      </w:tr>
    </w:tbl>
    <w:p w14:paraId="1EA1CDDC" w14:textId="77777777" w:rsidR="00E32985" w:rsidRDefault="00E32985"/>
    <w:p w14:paraId="406345F7" w14:textId="77777777" w:rsidR="00E32985" w:rsidRDefault="00000000">
      <w:pPr>
        <w:pStyle w:val="Heading3"/>
      </w:pPr>
      <w:r>
        <w:t>Script</w:t>
      </w:r>
    </w:p>
    <w:p w14:paraId="3B7FF4CA" w14:textId="77777777" w:rsidR="00E32985" w:rsidRDefault="00000000">
      <w:pPr>
        <w:spacing w:after="100"/>
        <w:ind w:left="227"/>
      </w:pPr>
      <w:r>
        <w:rPr>
          <w:b/>
          <w:color w:val="1F4E79"/>
        </w:rPr>
        <w:t xml:space="preserve">A · Sunil:  </w:t>
      </w:r>
      <w:r>
        <w:t>Madhav, बहुत दिनों बाद दिखे। छुट्टियों में कहाँ गए थे?</w:t>
      </w:r>
    </w:p>
    <w:p w14:paraId="36DEBDFA" w14:textId="77777777" w:rsidR="00E32985" w:rsidRDefault="00000000">
      <w:pPr>
        <w:spacing w:after="100"/>
        <w:ind w:left="227"/>
      </w:pPr>
      <w:r>
        <w:rPr>
          <w:b/>
          <w:color w:val="1F4E79"/>
        </w:rPr>
        <w:t xml:space="preserve">B · Madhav:  </w:t>
      </w:r>
      <w:r>
        <w:t>गाँव गया था, नानी के यहाँ। पूरे दस दिन रहा।</w:t>
      </w:r>
    </w:p>
    <w:p w14:paraId="1A2AFC6F" w14:textId="77777777" w:rsidR="00E32985" w:rsidRDefault="00000000">
      <w:pPr>
        <w:spacing w:after="100"/>
        <w:ind w:left="227"/>
      </w:pPr>
      <w:r>
        <w:rPr>
          <w:b/>
          <w:color w:val="1F4E79"/>
        </w:rPr>
        <w:t xml:space="preserve">A · Sunil:  </w:t>
      </w:r>
      <w:r>
        <w:t>अरे वाह। वहाँ क्या-क्या किया?</w:t>
      </w:r>
    </w:p>
    <w:p w14:paraId="7E22F547" w14:textId="77777777" w:rsidR="00E32985" w:rsidRDefault="00000000">
      <w:pPr>
        <w:spacing w:after="100"/>
        <w:ind w:left="227"/>
      </w:pPr>
      <w:r>
        <w:rPr>
          <w:b/>
          <w:color w:val="1F4E79"/>
        </w:rPr>
        <w:t xml:space="preserve">B · Madhav:  </w:t>
      </w:r>
      <w:r>
        <w:t>सुबह जल्दी उठकर खेत जाते थे। दोपहर में आम के बाग़ में बैठते थे, और शाम को नदी किनारे घूमते थे।</w:t>
      </w:r>
    </w:p>
    <w:p w14:paraId="1E28A586" w14:textId="77777777" w:rsidR="00E32985" w:rsidRDefault="00000000">
      <w:pPr>
        <w:spacing w:after="100"/>
        <w:ind w:left="227"/>
      </w:pPr>
      <w:r>
        <w:rPr>
          <w:b/>
          <w:color w:val="1F4E79"/>
        </w:rPr>
        <w:t xml:space="preserve">A · Sunil:  </w:t>
      </w:r>
      <w:r>
        <w:t>सुनकर ही अच्छा लग रहा है। यहाँ तो इतनी गर्मी है कि घर से निकलने का मन नहीं करता।</w:t>
      </w:r>
    </w:p>
    <w:p w14:paraId="1862BB8E" w14:textId="77777777" w:rsidR="00E32985" w:rsidRDefault="00000000">
      <w:pPr>
        <w:spacing w:after="100"/>
        <w:ind w:left="227"/>
      </w:pPr>
      <w:r>
        <w:rPr>
          <w:b/>
          <w:color w:val="1F4E79"/>
        </w:rPr>
        <w:t xml:space="preserve">B · Madhav:  </w:t>
      </w:r>
      <w:r>
        <w:t>वहाँ भी गर्मी थी, पर पेड़ों की वजह से इतनी नहीं लगती।</w:t>
      </w:r>
    </w:p>
    <w:p w14:paraId="1EC20111" w14:textId="77777777" w:rsidR="00E32985" w:rsidRDefault="00000000">
      <w:pPr>
        <w:spacing w:after="100"/>
        <w:ind w:left="227"/>
      </w:pPr>
      <w:r>
        <w:rPr>
          <w:b/>
          <w:color w:val="1F4E79"/>
        </w:rPr>
        <w:t xml:space="preserve">A · Sunil:  </w:t>
      </w:r>
      <w:r>
        <w:t>नानी कैसी हैं अब?</w:t>
      </w:r>
    </w:p>
    <w:p w14:paraId="13AFB1C9" w14:textId="77777777" w:rsidR="00E32985" w:rsidRDefault="00000000">
      <w:pPr>
        <w:spacing w:after="100"/>
        <w:ind w:left="227"/>
      </w:pPr>
      <w:r>
        <w:rPr>
          <w:b/>
          <w:color w:val="1F4E79"/>
        </w:rPr>
        <w:t xml:space="preserve">B · Madhav:  </w:t>
      </w:r>
      <w:r>
        <w:t>ठीक हैं। घुटनों में थोड़ा दर्द रहता है, पर रोज़ सुबह मंदिर तक चलकर जाती हैं।</w:t>
      </w:r>
    </w:p>
    <w:p w14:paraId="56441FDE" w14:textId="77777777" w:rsidR="00E32985" w:rsidRDefault="00000000">
      <w:pPr>
        <w:spacing w:after="100"/>
        <w:ind w:left="227"/>
      </w:pPr>
      <w:r>
        <w:rPr>
          <w:b/>
          <w:color w:val="1F4E79"/>
        </w:rPr>
        <w:t xml:space="preserve">A · Sunil:  </w:t>
      </w:r>
      <w:r>
        <w:t>बहुत बढ़िया। हमारे दादाजी भी ऐसे ही थे, रोज़ पाँच किलोमीटर चलते थे।</w:t>
      </w:r>
    </w:p>
    <w:p w14:paraId="0E877C2A" w14:textId="77777777" w:rsidR="00E32985" w:rsidRDefault="00000000">
      <w:pPr>
        <w:spacing w:after="100"/>
        <w:ind w:left="227"/>
      </w:pPr>
      <w:r>
        <w:rPr>
          <w:b/>
          <w:color w:val="1F4E79"/>
        </w:rPr>
        <w:t xml:space="preserve">B · Madhav:  </w:t>
      </w:r>
      <w:r>
        <w:t>पुराने लोगों में बहुत दम होता था।</w:t>
      </w:r>
    </w:p>
    <w:p w14:paraId="7EB31C0A" w14:textId="77777777" w:rsidR="00E32985" w:rsidRDefault="00000000">
      <w:pPr>
        <w:spacing w:after="100"/>
        <w:ind w:left="227"/>
      </w:pPr>
      <w:r>
        <w:rPr>
          <w:b/>
          <w:color w:val="1F4E79"/>
        </w:rPr>
        <w:t xml:space="preserve">A · Sunil:  </w:t>
      </w:r>
      <w:r>
        <w:t>सच में। चलो, अब चलता हूँ, फिर कभी आराम से बात करेंगे।</w:t>
      </w:r>
    </w:p>
    <w:p w14:paraId="3847A218" w14:textId="77777777" w:rsidR="00E32985" w:rsidRDefault="00000000">
      <w:pPr>
        <w:spacing w:after="100"/>
        <w:ind w:left="227"/>
      </w:pPr>
      <w:r>
        <w:rPr>
          <w:b/>
          <w:color w:val="1F4E79"/>
        </w:rPr>
        <w:t xml:space="preserve">B · Madhav:  </w:t>
      </w:r>
      <w:r>
        <w:t>हाँ, ज़रूर।</w:t>
      </w:r>
    </w:p>
    <w:p w14:paraId="2F22534D" w14:textId="77777777" w:rsidR="00E32985" w:rsidRDefault="00000000">
      <w:pPr>
        <w:pStyle w:val="Heading3"/>
      </w:pPr>
      <w:r>
        <w:t>Intended action items</w:t>
      </w:r>
    </w:p>
    <w:p w14:paraId="52E28FFB" w14:textId="77777777" w:rsidR="00E32985" w:rsidRDefault="00000000">
      <w:r>
        <w:rPr>
          <w:rFonts w:ascii="Consolas" w:hAnsi="Consolas"/>
        </w:rPr>
        <w:t>none</w:t>
      </w:r>
    </w:p>
    <w:p w14:paraId="58BA764F" w14:textId="77777777" w:rsidR="00E32985" w:rsidRDefault="00000000">
      <w:pPr>
        <w:pStyle w:val="Heading3"/>
      </w:pPr>
      <w:r>
        <w:t>Labelling notes</w:t>
      </w:r>
    </w:p>
    <w:p w14:paraId="0459A4A5" w14:textId="77777777" w:rsidR="00E32985" w:rsidRDefault="00000000">
      <w:pPr>
        <w:pStyle w:val="ListBullet"/>
      </w:pPr>
      <w:r>
        <w:t>“फिर कभी आराम से बात करेंगे” is a pleasantry, not a commitment: it is not an action item.</w:t>
      </w:r>
    </w:p>
    <w:p w14:paraId="7E0E0FA6" w14:textId="77777777" w:rsidR="00E32985" w:rsidRDefault="00000000">
      <w:pPr>
        <w:pStyle w:val="ListBullet"/>
      </w:pPr>
      <w:r>
        <w:t>Avoid English words while recording (say निमंत्रण, not card), so the clip stays pure Hindi.</w:t>
      </w:r>
    </w:p>
    <w:p w14:paraId="7C7B5EF8" w14:textId="77777777" w:rsidR="00E32985" w:rsidRDefault="00000000">
      <w:r>
        <w:br w:type="page"/>
      </w:r>
    </w:p>
    <w:p w14:paraId="23F7401D" w14:textId="77777777" w:rsidR="00E32985" w:rsidRDefault="00000000">
      <w:pPr>
        <w:pStyle w:val="Heading1"/>
      </w:pPr>
      <w:r>
        <w:lastRenderedPageBreak/>
        <w:t>English-dominant scripts</w:t>
      </w:r>
    </w:p>
    <w:p w14:paraId="5F63614A" w14:textId="77777777" w:rsidR="00E32985" w:rsidRDefault="00000000">
      <w:pPr>
        <w:pStyle w:val="Heading2"/>
      </w:pPr>
      <w:r>
        <w:t>S05 · Software team stand-up</w:t>
      </w:r>
    </w:p>
    <w:tbl>
      <w:tblPr>
        <w:tblStyle w:val="TableGrid"/>
        <w:tblW w:w="0" w:type="auto"/>
        <w:tblLook w:val="04A0" w:firstRow="1" w:lastRow="0" w:firstColumn="1" w:lastColumn="0" w:noHBand="0" w:noVBand="1"/>
      </w:tblPr>
      <w:tblGrid>
        <w:gridCol w:w="2041"/>
        <w:gridCol w:w="7483"/>
      </w:tblGrid>
      <w:tr w:rsidR="00E32985" w14:paraId="39A2093F" w14:textId="77777777">
        <w:tc>
          <w:tcPr>
            <w:tcW w:w="2041" w:type="dxa"/>
            <w:shd w:val="clear" w:color="auto" w:fill="F2F2F2"/>
          </w:tcPr>
          <w:p w14:paraId="02983C0A" w14:textId="77777777" w:rsidR="00E32985" w:rsidRDefault="00000000">
            <w:pPr>
              <w:spacing w:after="20"/>
            </w:pPr>
            <w:r>
              <w:rPr>
                <w:b/>
                <w:sz w:val="19"/>
              </w:rPr>
              <w:t>Set</w:t>
            </w:r>
          </w:p>
        </w:tc>
        <w:tc>
          <w:tcPr>
            <w:tcW w:w="7483" w:type="dxa"/>
          </w:tcPr>
          <w:p w14:paraId="2543EB2E" w14:textId="77777777" w:rsidR="00E32985" w:rsidRDefault="00000000">
            <w:pPr>
              <w:spacing w:after="20"/>
            </w:pPr>
            <w:r>
              <w:rPr>
                <w:sz w:val="19"/>
              </w:rPr>
              <w:t>Core (re-recorded as S19)</w:t>
            </w:r>
          </w:p>
        </w:tc>
      </w:tr>
      <w:tr w:rsidR="00E32985" w14:paraId="554D0CD6" w14:textId="77777777">
        <w:tc>
          <w:tcPr>
            <w:tcW w:w="2041" w:type="dxa"/>
            <w:shd w:val="clear" w:color="auto" w:fill="F2F2F2"/>
          </w:tcPr>
          <w:p w14:paraId="184995F3" w14:textId="77777777" w:rsidR="00E32985" w:rsidRDefault="00000000">
            <w:pPr>
              <w:spacing w:after="20"/>
            </w:pPr>
            <w:r>
              <w:rPr>
                <w:b/>
                <w:sz w:val="19"/>
              </w:rPr>
              <w:t>Recording id</w:t>
            </w:r>
          </w:p>
        </w:tc>
        <w:tc>
          <w:tcPr>
            <w:tcW w:w="7483" w:type="dxa"/>
          </w:tcPr>
          <w:p w14:paraId="5A0A3982" w14:textId="77777777" w:rsidR="00E32985" w:rsidRDefault="00000000">
            <w:pPr>
              <w:spacing w:after="20"/>
            </w:pPr>
            <w:r>
              <w:rPr>
                <w:sz w:val="19"/>
              </w:rPr>
              <w:t>s05  (data/audio/s05.wav)</w:t>
            </w:r>
          </w:p>
        </w:tc>
      </w:tr>
      <w:tr w:rsidR="00E32985" w14:paraId="42964D6F" w14:textId="77777777">
        <w:tc>
          <w:tcPr>
            <w:tcW w:w="2041" w:type="dxa"/>
            <w:shd w:val="clear" w:color="auto" w:fill="F2F2F2"/>
          </w:tcPr>
          <w:p w14:paraId="07F25B11" w14:textId="77777777" w:rsidR="00E32985" w:rsidRDefault="00000000">
            <w:pPr>
              <w:spacing w:after="20"/>
            </w:pPr>
            <w:r>
              <w:rPr>
                <w:b/>
                <w:sz w:val="19"/>
              </w:rPr>
              <w:t>meta.json condition</w:t>
            </w:r>
          </w:p>
        </w:tc>
        <w:tc>
          <w:tcPr>
            <w:tcW w:w="7483" w:type="dxa"/>
          </w:tcPr>
          <w:p w14:paraId="779C4F2C" w14:textId="77777777" w:rsidR="00E32985" w:rsidRDefault="00000000">
            <w:pPr>
              <w:spacing w:after="20"/>
            </w:pPr>
            <w:r>
              <w:rPr>
                <w:sz w:val="19"/>
              </w:rPr>
              <w:t>english-dominant</w:t>
            </w:r>
          </w:p>
        </w:tc>
      </w:tr>
      <w:tr w:rsidR="00E32985" w14:paraId="2EF37F01" w14:textId="77777777">
        <w:tc>
          <w:tcPr>
            <w:tcW w:w="2041" w:type="dxa"/>
            <w:shd w:val="clear" w:color="auto" w:fill="F2F2F2"/>
          </w:tcPr>
          <w:p w14:paraId="1B257E4F" w14:textId="77777777" w:rsidR="00E32985" w:rsidRDefault="00000000">
            <w:pPr>
              <w:spacing w:after="20"/>
            </w:pPr>
            <w:r>
              <w:rPr>
                <w:b/>
                <w:sz w:val="19"/>
              </w:rPr>
              <w:t>Speakers</w:t>
            </w:r>
          </w:p>
        </w:tc>
        <w:tc>
          <w:tcPr>
            <w:tcW w:w="7483" w:type="dxa"/>
          </w:tcPr>
          <w:p w14:paraId="086B4E28" w14:textId="77777777" w:rsidR="00E32985" w:rsidRDefault="00000000">
            <w:pPr>
              <w:spacing w:after="20"/>
            </w:pPr>
            <w:r>
              <w:rPr>
                <w:sz w:val="19"/>
              </w:rPr>
              <w:t>• A: Ananya, team lead</w:t>
            </w:r>
          </w:p>
          <w:p w14:paraId="17A20384" w14:textId="77777777" w:rsidR="00E32985" w:rsidRDefault="00000000">
            <w:pPr>
              <w:spacing w:after="20"/>
            </w:pPr>
            <w:r>
              <w:rPr>
                <w:sz w:val="19"/>
              </w:rPr>
              <w:t>• B: Priya, developer</w:t>
            </w:r>
          </w:p>
          <w:p w14:paraId="3D6D8E29" w14:textId="77777777" w:rsidR="00E32985" w:rsidRDefault="00000000">
            <w:pPr>
              <w:spacing w:after="20"/>
            </w:pPr>
            <w:r>
              <w:rPr>
                <w:sz w:val="19"/>
              </w:rPr>
              <w:t>• C: Rahul, developer</w:t>
            </w:r>
          </w:p>
        </w:tc>
      </w:tr>
      <w:tr w:rsidR="00E32985" w14:paraId="37A32878" w14:textId="77777777">
        <w:tc>
          <w:tcPr>
            <w:tcW w:w="2041" w:type="dxa"/>
            <w:shd w:val="clear" w:color="auto" w:fill="F2F2F2"/>
          </w:tcPr>
          <w:p w14:paraId="4E5C2779" w14:textId="77777777" w:rsidR="00E32985" w:rsidRDefault="00000000">
            <w:pPr>
              <w:spacing w:after="20"/>
            </w:pPr>
            <w:r>
              <w:rPr>
                <w:b/>
                <w:sz w:val="19"/>
              </w:rPr>
              <w:t>Target length</w:t>
            </w:r>
          </w:p>
        </w:tc>
        <w:tc>
          <w:tcPr>
            <w:tcW w:w="7483" w:type="dxa"/>
          </w:tcPr>
          <w:p w14:paraId="40632C31" w14:textId="77777777" w:rsidR="00E32985" w:rsidRDefault="00000000">
            <w:pPr>
              <w:spacing w:after="20"/>
            </w:pPr>
            <w:r>
              <w:rPr>
                <w:sz w:val="19"/>
              </w:rPr>
              <w:t>1½ min</w:t>
            </w:r>
          </w:p>
        </w:tc>
      </w:tr>
      <w:tr w:rsidR="00E32985" w14:paraId="6973F29A" w14:textId="77777777">
        <w:tc>
          <w:tcPr>
            <w:tcW w:w="2041" w:type="dxa"/>
            <w:shd w:val="clear" w:color="auto" w:fill="F2F2F2"/>
          </w:tcPr>
          <w:p w14:paraId="0954672D" w14:textId="77777777" w:rsidR="00E32985" w:rsidRDefault="00000000">
            <w:pPr>
              <w:spacing w:after="20"/>
            </w:pPr>
            <w:r>
              <w:rPr>
                <w:b/>
                <w:sz w:val="19"/>
              </w:rPr>
              <w:t>Tests</w:t>
            </w:r>
          </w:p>
        </w:tc>
        <w:tc>
          <w:tcPr>
            <w:tcW w:w="7483" w:type="dxa"/>
          </w:tcPr>
          <w:p w14:paraId="0606EC30" w14:textId="77777777" w:rsidR="00E32985" w:rsidRDefault="00000000">
            <w:pPr>
              <w:spacing w:after="20"/>
            </w:pPr>
            <w:r>
              <w:rPr>
                <w:sz w:val="19"/>
              </w:rPr>
              <w:t>• English ASR with Indian-English accents</w:t>
            </w:r>
          </w:p>
          <w:p w14:paraId="529FA1D0" w14:textId="77777777" w:rsidR="00E32985" w:rsidRDefault="00000000">
            <w:pPr>
              <w:spacing w:after="20"/>
            </w:pPr>
            <w:r>
              <w:rPr>
                <w:sz w:val="19"/>
              </w:rPr>
              <w:t>• Three speakers, medium-length turns</w:t>
            </w:r>
          </w:p>
          <w:p w14:paraId="510F8121" w14:textId="77777777" w:rsidR="00E32985" w:rsidRDefault="00000000">
            <w:pPr>
              <w:spacing w:after="20"/>
            </w:pPr>
            <w:r>
              <w:rPr>
                <w:sz w:val="19"/>
              </w:rPr>
              <w:t>• Action items with clear owners and deadlines</w:t>
            </w:r>
          </w:p>
          <w:p w14:paraId="5AD99D49" w14:textId="77777777" w:rsidR="00E32985" w:rsidRDefault="00000000">
            <w:pPr>
              <w:spacing w:after="20"/>
            </w:pPr>
            <w:r>
              <w:rPr>
                <w:sz w:val="19"/>
              </w:rPr>
              <w:t>• Clean baseline for the distant-microphone version (S19)</w:t>
            </w:r>
          </w:p>
        </w:tc>
      </w:tr>
    </w:tbl>
    <w:p w14:paraId="202EEC2B" w14:textId="77777777" w:rsidR="00E32985" w:rsidRDefault="00E32985"/>
    <w:p w14:paraId="4326E884" w14:textId="77777777" w:rsidR="00E32985" w:rsidRDefault="00000000">
      <w:pPr>
        <w:pStyle w:val="Heading3"/>
      </w:pPr>
      <w:r>
        <w:t>Script</w:t>
      </w:r>
    </w:p>
    <w:p w14:paraId="46B2E0F3" w14:textId="77777777" w:rsidR="00E32985" w:rsidRDefault="00000000">
      <w:pPr>
        <w:spacing w:after="100"/>
        <w:ind w:left="227"/>
      </w:pPr>
      <w:r>
        <w:rPr>
          <w:b/>
          <w:color w:val="1F4E79"/>
        </w:rPr>
        <w:t xml:space="preserve">A · Ananya:  </w:t>
      </w:r>
      <w:r>
        <w:t>Morning everyone, let's keep this quick. Priya, you first.</w:t>
      </w:r>
    </w:p>
    <w:p w14:paraId="576CB1AD" w14:textId="77777777" w:rsidR="00E32985" w:rsidRDefault="00000000">
      <w:pPr>
        <w:spacing w:after="100"/>
        <w:ind w:left="227"/>
      </w:pPr>
      <w:r>
        <w:rPr>
          <w:b/>
          <w:color w:val="1F4E79"/>
        </w:rPr>
        <w:t xml:space="preserve">B · Priya:  </w:t>
      </w:r>
      <w:r>
        <w:t>Sure. Yesterday I finished the login page and pushed it for review. Today I'm starting on the password reset flow. No blockers.</w:t>
      </w:r>
    </w:p>
    <w:p w14:paraId="7FE92D29" w14:textId="77777777" w:rsidR="00E32985" w:rsidRDefault="00000000">
      <w:pPr>
        <w:spacing w:after="100"/>
        <w:ind w:left="227"/>
      </w:pPr>
      <w:r>
        <w:rPr>
          <w:b/>
          <w:color w:val="1F4E79"/>
        </w:rPr>
        <w:t xml:space="preserve">A · Ananya:  </w:t>
      </w:r>
      <w:r>
        <w:t>Great. Rahul?</w:t>
      </w:r>
    </w:p>
    <w:p w14:paraId="2F766CA4" w14:textId="77777777" w:rsidR="00E32985" w:rsidRDefault="00000000">
      <w:pPr>
        <w:spacing w:after="100"/>
        <w:ind w:left="227"/>
      </w:pPr>
      <w:r>
        <w:rPr>
          <w:b/>
          <w:color w:val="1F4E79"/>
        </w:rPr>
        <w:t xml:space="preserve">C · Rahul:  </w:t>
      </w:r>
      <w:r>
        <w:t>I was fixing the payment bug, the one where the total shows up twice. I found the cause, it's a caching issue. I should have the fix merged by tomorrow afternoon.</w:t>
      </w:r>
    </w:p>
    <w:p w14:paraId="6D329509" w14:textId="77777777" w:rsidR="00E32985" w:rsidRDefault="00000000">
      <w:pPr>
        <w:spacing w:after="100"/>
        <w:ind w:left="227"/>
      </w:pPr>
      <w:r>
        <w:rPr>
          <w:b/>
          <w:color w:val="1F4E79"/>
        </w:rPr>
        <w:t xml:space="preserve">A · Ananya:  </w:t>
      </w:r>
      <w:r>
        <w:t>Okay. Do you need anything from testing?</w:t>
      </w:r>
    </w:p>
    <w:p w14:paraId="488C62B8" w14:textId="77777777" w:rsidR="00E32985" w:rsidRDefault="00000000">
      <w:pPr>
        <w:spacing w:after="100"/>
        <w:ind w:left="227"/>
      </w:pPr>
      <w:r>
        <w:rPr>
          <w:b/>
          <w:color w:val="1F4E79"/>
        </w:rPr>
        <w:t xml:space="preserve">C · Rahul:  </w:t>
      </w:r>
      <w:r>
        <w:t>Yes, someone needs to test it on Android once it's merged.</w:t>
      </w:r>
    </w:p>
    <w:p w14:paraId="4CB40EC6" w14:textId="77777777" w:rsidR="00E32985" w:rsidRDefault="00000000">
      <w:pPr>
        <w:spacing w:after="100"/>
        <w:ind w:left="227"/>
      </w:pPr>
      <w:r>
        <w:rPr>
          <w:b/>
          <w:color w:val="1F4E79"/>
        </w:rPr>
        <w:t xml:space="preserve">B · Priya:  </w:t>
      </w:r>
      <w:r>
        <w:t>I can do that, I have the test phone with me.</w:t>
      </w:r>
    </w:p>
    <w:p w14:paraId="32A7AB48" w14:textId="77777777" w:rsidR="00E32985" w:rsidRDefault="00000000">
      <w:pPr>
        <w:spacing w:after="100"/>
        <w:ind w:left="227"/>
      </w:pPr>
      <w:r>
        <w:rPr>
          <w:b/>
          <w:color w:val="1F4E79"/>
        </w:rPr>
        <w:t xml:space="preserve">A · Ananya:  </w:t>
      </w:r>
      <w:r>
        <w:t>Perfect, thanks Priya. From my side, the client call moved to Thursday at three. I'll send everyone the agenda by Wednesday evening.</w:t>
      </w:r>
    </w:p>
    <w:p w14:paraId="6562AB77" w14:textId="77777777" w:rsidR="00E32985" w:rsidRDefault="00000000">
      <w:pPr>
        <w:spacing w:after="100"/>
        <w:ind w:left="227"/>
      </w:pPr>
      <w:r>
        <w:rPr>
          <w:b/>
          <w:color w:val="1F4E79"/>
        </w:rPr>
        <w:t xml:space="preserve">C · Rahul:  </w:t>
      </w:r>
      <w:r>
        <w:t>Will they ask about the release date?</w:t>
      </w:r>
    </w:p>
    <w:p w14:paraId="1558EAEB" w14:textId="77777777" w:rsidR="00E32985" w:rsidRDefault="00000000">
      <w:pPr>
        <w:spacing w:after="100"/>
        <w:ind w:left="227"/>
      </w:pPr>
      <w:r>
        <w:rPr>
          <w:b/>
          <w:color w:val="1F4E79"/>
        </w:rPr>
        <w:t xml:space="preserve">A · Ananya:  </w:t>
      </w:r>
      <w:r>
        <w:t>Probably. So let's agree: if the payment fix is in by tomorrow, we target the twentieth.</w:t>
      </w:r>
    </w:p>
    <w:p w14:paraId="0F39086C" w14:textId="77777777" w:rsidR="00E32985" w:rsidRDefault="00000000">
      <w:pPr>
        <w:spacing w:after="100"/>
        <w:ind w:left="227"/>
      </w:pPr>
      <w:r>
        <w:rPr>
          <w:b/>
          <w:color w:val="1F4E79"/>
        </w:rPr>
        <w:t xml:space="preserve">B · Priya:  </w:t>
      </w:r>
      <w:r>
        <w:t>Sounds fair.</w:t>
      </w:r>
    </w:p>
    <w:p w14:paraId="1A04E2EA" w14:textId="77777777" w:rsidR="00E32985" w:rsidRDefault="00000000">
      <w:pPr>
        <w:spacing w:after="100"/>
        <w:ind w:left="227"/>
      </w:pPr>
      <w:r>
        <w:rPr>
          <w:b/>
          <w:color w:val="1F4E79"/>
        </w:rPr>
        <w:t xml:space="preserve">C · Rahul:  </w:t>
      </w:r>
      <w:r>
        <w:t>Works for me.</w:t>
      </w:r>
    </w:p>
    <w:p w14:paraId="4881F004" w14:textId="77777777" w:rsidR="00E32985" w:rsidRDefault="00000000">
      <w:pPr>
        <w:spacing w:after="100"/>
        <w:ind w:left="227"/>
      </w:pPr>
      <w:r>
        <w:rPr>
          <w:b/>
          <w:color w:val="1F4E79"/>
        </w:rPr>
        <w:t xml:space="preserve">A · Ananya:  </w:t>
      </w:r>
      <w:r>
        <w:t>Okay, that's it. Thanks, everyone.</w:t>
      </w:r>
    </w:p>
    <w:p w14:paraId="3BE1AE75" w14:textId="77777777" w:rsidR="00E32985" w:rsidRDefault="00000000">
      <w:pPr>
        <w:pStyle w:val="Heading3"/>
      </w:pPr>
      <w:r>
        <w:t>Intended action items</w:t>
      </w:r>
    </w:p>
    <w:p w14:paraId="5BEE92A6" w14:textId="77777777" w:rsidR="00E32985" w:rsidRDefault="00000000">
      <w:pPr>
        <w:spacing w:after="20"/>
        <w:ind w:left="227"/>
      </w:pPr>
      <w:r>
        <w:rPr>
          <w:sz w:val="20"/>
        </w:rPr>
        <w:t>Rahul | merge the payment bug fix | tomorrow afternoon</w:t>
      </w:r>
    </w:p>
    <w:p w14:paraId="6A7CC378" w14:textId="77777777" w:rsidR="00E32985" w:rsidRDefault="00000000">
      <w:pPr>
        <w:spacing w:after="20"/>
        <w:ind w:left="227"/>
      </w:pPr>
      <w:r>
        <w:rPr>
          <w:sz w:val="20"/>
        </w:rPr>
        <w:t>Priya | test the payment fix on Android | -</w:t>
      </w:r>
    </w:p>
    <w:p w14:paraId="4F63B247" w14:textId="77777777" w:rsidR="00E32985" w:rsidRDefault="00000000">
      <w:pPr>
        <w:spacing w:after="20"/>
        <w:ind w:left="227"/>
      </w:pPr>
      <w:r>
        <w:rPr>
          <w:sz w:val="20"/>
        </w:rPr>
        <w:t>Ananya | send the agenda for the client call | Wednesday evening</w:t>
      </w:r>
    </w:p>
    <w:p w14:paraId="3EBB25E9" w14:textId="77777777" w:rsidR="00E32985" w:rsidRDefault="00000000">
      <w:pPr>
        <w:pStyle w:val="Heading3"/>
      </w:pPr>
      <w:r>
        <w:t>Labelling notes</w:t>
      </w:r>
    </w:p>
    <w:p w14:paraId="2CAA2680" w14:textId="77777777" w:rsidR="00E32985" w:rsidRDefault="00000000">
      <w:pPr>
        <w:pStyle w:val="ListBullet"/>
      </w:pPr>
      <w:r>
        <w:t>The decision “target the twentieth” belongs in summary.txt, not in action_items.txt.</w:t>
      </w:r>
    </w:p>
    <w:p w14:paraId="1693C196" w14:textId="77777777" w:rsidR="00E32985" w:rsidRDefault="00000000">
      <w:r>
        <w:br w:type="page"/>
      </w:r>
    </w:p>
    <w:p w14:paraId="3D765D1A" w14:textId="77777777" w:rsidR="00E32985" w:rsidRDefault="00000000">
      <w:pPr>
        <w:pStyle w:val="Heading2"/>
      </w:pPr>
      <w:r>
        <w:lastRenderedPageBreak/>
        <w:t>S06 · Quarterly review (numbers and acronyms)</w:t>
      </w:r>
    </w:p>
    <w:tbl>
      <w:tblPr>
        <w:tblStyle w:val="TableGrid"/>
        <w:tblW w:w="0" w:type="auto"/>
        <w:tblLook w:val="04A0" w:firstRow="1" w:lastRow="0" w:firstColumn="1" w:lastColumn="0" w:noHBand="0" w:noVBand="1"/>
      </w:tblPr>
      <w:tblGrid>
        <w:gridCol w:w="2041"/>
        <w:gridCol w:w="7483"/>
      </w:tblGrid>
      <w:tr w:rsidR="00E32985" w14:paraId="7C9A4383" w14:textId="77777777">
        <w:tc>
          <w:tcPr>
            <w:tcW w:w="2041" w:type="dxa"/>
            <w:shd w:val="clear" w:color="auto" w:fill="F2F2F2"/>
          </w:tcPr>
          <w:p w14:paraId="00DE7E79" w14:textId="77777777" w:rsidR="00E32985" w:rsidRDefault="00000000">
            <w:pPr>
              <w:spacing w:after="20"/>
            </w:pPr>
            <w:r>
              <w:rPr>
                <w:b/>
                <w:sz w:val="19"/>
              </w:rPr>
              <w:t>Set</w:t>
            </w:r>
          </w:p>
        </w:tc>
        <w:tc>
          <w:tcPr>
            <w:tcW w:w="7483" w:type="dxa"/>
          </w:tcPr>
          <w:p w14:paraId="72A69B21" w14:textId="77777777" w:rsidR="00E32985" w:rsidRDefault="00000000">
            <w:pPr>
              <w:spacing w:after="20"/>
            </w:pPr>
            <w:r>
              <w:rPr>
                <w:sz w:val="19"/>
              </w:rPr>
              <w:t>Core</w:t>
            </w:r>
          </w:p>
        </w:tc>
      </w:tr>
      <w:tr w:rsidR="00E32985" w14:paraId="0C1E12E1" w14:textId="77777777">
        <w:tc>
          <w:tcPr>
            <w:tcW w:w="2041" w:type="dxa"/>
            <w:shd w:val="clear" w:color="auto" w:fill="F2F2F2"/>
          </w:tcPr>
          <w:p w14:paraId="451CEE01" w14:textId="77777777" w:rsidR="00E32985" w:rsidRDefault="00000000">
            <w:pPr>
              <w:spacing w:after="20"/>
            </w:pPr>
            <w:r>
              <w:rPr>
                <w:b/>
                <w:sz w:val="19"/>
              </w:rPr>
              <w:t>Recording id</w:t>
            </w:r>
          </w:p>
        </w:tc>
        <w:tc>
          <w:tcPr>
            <w:tcW w:w="7483" w:type="dxa"/>
          </w:tcPr>
          <w:p w14:paraId="01E3681F" w14:textId="77777777" w:rsidR="00E32985" w:rsidRDefault="00000000">
            <w:pPr>
              <w:spacing w:after="20"/>
            </w:pPr>
            <w:r>
              <w:rPr>
                <w:sz w:val="19"/>
              </w:rPr>
              <w:t>s06  (data/audio/s06.wav)</w:t>
            </w:r>
          </w:p>
        </w:tc>
      </w:tr>
      <w:tr w:rsidR="00E32985" w14:paraId="156AAE25" w14:textId="77777777">
        <w:tc>
          <w:tcPr>
            <w:tcW w:w="2041" w:type="dxa"/>
            <w:shd w:val="clear" w:color="auto" w:fill="F2F2F2"/>
          </w:tcPr>
          <w:p w14:paraId="78C6FC42" w14:textId="77777777" w:rsidR="00E32985" w:rsidRDefault="00000000">
            <w:pPr>
              <w:spacing w:after="20"/>
            </w:pPr>
            <w:r>
              <w:rPr>
                <w:b/>
                <w:sz w:val="19"/>
              </w:rPr>
              <w:t>meta.json condition</w:t>
            </w:r>
          </w:p>
        </w:tc>
        <w:tc>
          <w:tcPr>
            <w:tcW w:w="7483" w:type="dxa"/>
          </w:tcPr>
          <w:p w14:paraId="04C85B7E" w14:textId="77777777" w:rsidR="00E32985" w:rsidRDefault="00000000">
            <w:pPr>
              <w:spacing w:after="20"/>
            </w:pPr>
            <w:r>
              <w:rPr>
                <w:sz w:val="19"/>
              </w:rPr>
              <w:t>english-dominant</w:t>
            </w:r>
          </w:p>
        </w:tc>
      </w:tr>
      <w:tr w:rsidR="00E32985" w14:paraId="176933A8" w14:textId="77777777">
        <w:tc>
          <w:tcPr>
            <w:tcW w:w="2041" w:type="dxa"/>
            <w:shd w:val="clear" w:color="auto" w:fill="F2F2F2"/>
          </w:tcPr>
          <w:p w14:paraId="38A76BDA" w14:textId="77777777" w:rsidR="00E32985" w:rsidRDefault="00000000">
            <w:pPr>
              <w:spacing w:after="20"/>
            </w:pPr>
            <w:r>
              <w:rPr>
                <w:b/>
                <w:sz w:val="19"/>
              </w:rPr>
              <w:t>Speakers</w:t>
            </w:r>
          </w:p>
        </w:tc>
        <w:tc>
          <w:tcPr>
            <w:tcW w:w="7483" w:type="dxa"/>
          </w:tcPr>
          <w:p w14:paraId="09E15CB2" w14:textId="77777777" w:rsidR="00E32985" w:rsidRDefault="00000000">
            <w:pPr>
              <w:spacing w:after="20"/>
            </w:pPr>
            <w:r>
              <w:rPr>
                <w:sz w:val="19"/>
              </w:rPr>
              <w:t>• A: Deepak, product manager</w:t>
            </w:r>
          </w:p>
          <w:p w14:paraId="25ADCB9E" w14:textId="77777777" w:rsidR="00E32985" w:rsidRDefault="00000000">
            <w:pPr>
              <w:spacing w:after="20"/>
            </w:pPr>
            <w:r>
              <w:rPr>
                <w:sz w:val="19"/>
              </w:rPr>
              <w:t>• B: Shalini, director</w:t>
            </w:r>
          </w:p>
        </w:tc>
      </w:tr>
      <w:tr w:rsidR="00E32985" w14:paraId="18749082" w14:textId="77777777">
        <w:tc>
          <w:tcPr>
            <w:tcW w:w="2041" w:type="dxa"/>
            <w:shd w:val="clear" w:color="auto" w:fill="F2F2F2"/>
          </w:tcPr>
          <w:p w14:paraId="39EF83E8" w14:textId="77777777" w:rsidR="00E32985" w:rsidRDefault="00000000">
            <w:pPr>
              <w:spacing w:after="20"/>
            </w:pPr>
            <w:r>
              <w:rPr>
                <w:b/>
                <w:sz w:val="19"/>
              </w:rPr>
              <w:t>Target length</w:t>
            </w:r>
          </w:p>
        </w:tc>
        <w:tc>
          <w:tcPr>
            <w:tcW w:w="7483" w:type="dxa"/>
          </w:tcPr>
          <w:p w14:paraId="34A426E3" w14:textId="77777777" w:rsidR="00E32985" w:rsidRDefault="00000000">
            <w:pPr>
              <w:spacing w:after="20"/>
            </w:pPr>
            <w:r>
              <w:rPr>
                <w:sz w:val="19"/>
              </w:rPr>
              <w:t>1½ min</w:t>
            </w:r>
          </w:p>
        </w:tc>
      </w:tr>
      <w:tr w:rsidR="00E32985" w14:paraId="2EBCAACC" w14:textId="77777777">
        <w:tc>
          <w:tcPr>
            <w:tcW w:w="2041" w:type="dxa"/>
            <w:shd w:val="clear" w:color="auto" w:fill="F2F2F2"/>
          </w:tcPr>
          <w:p w14:paraId="4AD88DFD" w14:textId="77777777" w:rsidR="00E32985" w:rsidRDefault="00000000">
            <w:pPr>
              <w:spacing w:after="20"/>
            </w:pPr>
            <w:r>
              <w:rPr>
                <w:b/>
                <w:sz w:val="19"/>
              </w:rPr>
              <w:t>Tests</w:t>
            </w:r>
          </w:p>
        </w:tc>
        <w:tc>
          <w:tcPr>
            <w:tcW w:w="7483" w:type="dxa"/>
          </w:tcPr>
          <w:p w14:paraId="70CBF6AD" w14:textId="77777777" w:rsidR="00E32985" w:rsidRDefault="00000000">
            <w:pPr>
              <w:spacing w:after="20"/>
            </w:pPr>
            <w:r>
              <w:rPr>
                <w:sz w:val="19"/>
              </w:rPr>
              <w:t>• Numbers, percentages, dates, versions and acronyms (Q3, AWS, API, p95, v2.3)</w:t>
            </w:r>
          </w:p>
          <w:p w14:paraId="5BC34DE5" w14:textId="77777777" w:rsidR="00E32985" w:rsidRDefault="00000000">
            <w:pPr>
              <w:spacing w:after="20"/>
            </w:pPr>
            <w:r>
              <w:rPr>
                <w:sz w:val="19"/>
              </w:rPr>
              <w:t>• The number policy: the reference writes numbers as words, Whisper often writes digits</w:t>
            </w:r>
          </w:p>
          <w:p w14:paraId="6E903E8D" w14:textId="77777777" w:rsidR="00E32985" w:rsidRDefault="00000000">
            <w:pPr>
              <w:spacing w:after="20"/>
            </w:pPr>
            <w:r>
              <w:rPr>
                <w:sz w:val="19"/>
              </w:rPr>
              <w:t>• Summary faithfulness on figures (a wrong number in the summary is a hallucination)</w:t>
            </w:r>
          </w:p>
        </w:tc>
      </w:tr>
    </w:tbl>
    <w:p w14:paraId="16F12C74" w14:textId="77777777" w:rsidR="00E32985" w:rsidRDefault="00E32985"/>
    <w:p w14:paraId="3D431789" w14:textId="77777777" w:rsidR="00E32985" w:rsidRDefault="00000000">
      <w:pPr>
        <w:pStyle w:val="Heading3"/>
      </w:pPr>
      <w:r>
        <w:t>Script</w:t>
      </w:r>
    </w:p>
    <w:p w14:paraId="51EAC1DA" w14:textId="77777777" w:rsidR="00E32985" w:rsidRDefault="00000000">
      <w:pPr>
        <w:spacing w:after="100"/>
        <w:ind w:left="227"/>
      </w:pPr>
      <w:r>
        <w:rPr>
          <w:b/>
          <w:color w:val="1F4E79"/>
        </w:rPr>
        <w:t xml:space="preserve">B · Shalini:  </w:t>
      </w:r>
      <w:r>
        <w:t>Let's go through the numbers for Q3, Deepak.</w:t>
      </w:r>
    </w:p>
    <w:p w14:paraId="361BB54B" w14:textId="77777777" w:rsidR="00E32985" w:rsidRDefault="00000000">
      <w:pPr>
        <w:spacing w:after="100"/>
        <w:ind w:left="227"/>
      </w:pPr>
      <w:r>
        <w:rPr>
          <w:b/>
          <w:color w:val="1F4E79"/>
        </w:rPr>
        <w:t xml:space="preserve">A · Deepak:  </w:t>
      </w:r>
      <w:r>
        <w:t>Revenue was two point four million, up eleven percent from Q2. Costs rose to one point nine million, mainly because of the new AWS contract.</w:t>
      </w:r>
    </w:p>
    <w:p w14:paraId="6006C3B4" w14:textId="77777777" w:rsidR="00E32985" w:rsidRDefault="00000000">
      <w:pPr>
        <w:spacing w:after="100"/>
        <w:ind w:left="227"/>
      </w:pPr>
      <w:r>
        <w:rPr>
          <w:b/>
          <w:color w:val="1F4E79"/>
        </w:rPr>
        <w:t xml:space="preserve">B · Shalini:  </w:t>
      </w:r>
      <w:r>
        <w:t>And the v2.3 release?</w:t>
      </w:r>
    </w:p>
    <w:p w14:paraId="7E8EB8D6" w14:textId="77777777" w:rsidR="00E32985" w:rsidRDefault="00000000">
      <w:pPr>
        <w:spacing w:after="100"/>
        <w:ind w:left="227"/>
      </w:pPr>
      <w:r>
        <w:rPr>
          <w:b/>
          <w:color w:val="1F4E79"/>
        </w:rPr>
        <w:t xml:space="preserve">A · Deepak:  </w:t>
      </w:r>
      <w:r>
        <w:t>Shipped on September eighteenth. The crash rate dropped from one point two percent to zero point four.</w:t>
      </w:r>
    </w:p>
    <w:p w14:paraId="4455F1E3" w14:textId="77777777" w:rsidR="00E32985" w:rsidRDefault="00000000">
      <w:pPr>
        <w:spacing w:after="100"/>
        <w:ind w:left="227"/>
      </w:pPr>
      <w:r>
        <w:rPr>
          <w:b/>
          <w:color w:val="1F4E79"/>
        </w:rPr>
        <w:t xml:space="preserve">B · Shalini:  </w:t>
      </w:r>
      <w:r>
        <w:t>Good. The API latency worries me though. I saw p95 at eight hundred milliseconds.</w:t>
      </w:r>
    </w:p>
    <w:p w14:paraId="302D6CF4" w14:textId="77777777" w:rsidR="00E32985" w:rsidRDefault="00000000">
      <w:pPr>
        <w:spacing w:after="100"/>
        <w:ind w:left="227"/>
      </w:pPr>
      <w:r>
        <w:rPr>
          <w:b/>
          <w:color w:val="1F4E79"/>
        </w:rPr>
        <w:t xml:space="preserve">A · Deepak:  </w:t>
      </w:r>
      <w:r>
        <w:t>Yes, that's our main problem. The target is under three hundred.</w:t>
      </w:r>
    </w:p>
    <w:p w14:paraId="59B99E29" w14:textId="77777777" w:rsidR="00E32985" w:rsidRDefault="00000000">
      <w:pPr>
        <w:spacing w:after="100"/>
        <w:ind w:left="227"/>
      </w:pPr>
      <w:r>
        <w:rPr>
          <w:b/>
          <w:color w:val="1F4E79"/>
        </w:rPr>
        <w:t xml:space="preserve">B · Shalini:  </w:t>
      </w:r>
      <w:r>
        <w:t>Then I want a plan for that by October fifth. Can you own it?</w:t>
      </w:r>
    </w:p>
    <w:p w14:paraId="40F57CB6" w14:textId="77777777" w:rsidR="00E32985" w:rsidRDefault="00000000">
      <w:pPr>
        <w:spacing w:after="100"/>
        <w:ind w:left="227"/>
      </w:pPr>
      <w:r>
        <w:rPr>
          <w:b/>
          <w:color w:val="1F4E79"/>
        </w:rPr>
        <w:t xml:space="preserve">A · Deepak:  </w:t>
      </w:r>
      <w:r>
        <w:t>I'll own it. I'll also ask Meera's team for a load-testing report.</w:t>
      </w:r>
    </w:p>
    <w:p w14:paraId="24BE2896" w14:textId="77777777" w:rsidR="00E32985" w:rsidRDefault="00000000">
      <w:pPr>
        <w:spacing w:after="100"/>
        <w:ind w:left="227"/>
      </w:pPr>
      <w:r>
        <w:rPr>
          <w:b/>
          <w:color w:val="1F4E79"/>
        </w:rPr>
        <w:t xml:space="preserve">B · Shalini:  </w:t>
      </w:r>
      <w:r>
        <w:t>And please schedule the Q4 planning session, sometime in the week of the twelfth.</w:t>
      </w:r>
    </w:p>
    <w:p w14:paraId="2E27CD7F" w14:textId="77777777" w:rsidR="00E32985" w:rsidRDefault="00000000">
      <w:pPr>
        <w:spacing w:after="100"/>
        <w:ind w:left="227"/>
      </w:pPr>
      <w:r>
        <w:rPr>
          <w:b/>
          <w:color w:val="1F4E79"/>
        </w:rPr>
        <w:t xml:space="preserve">A · Deepak:  </w:t>
      </w:r>
      <w:r>
        <w:t>Will do. I'll send the invite by Friday.</w:t>
      </w:r>
    </w:p>
    <w:p w14:paraId="48035428" w14:textId="77777777" w:rsidR="00E32985" w:rsidRDefault="00000000">
      <w:pPr>
        <w:pStyle w:val="Heading3"/>
      </w:pPr>
      <w:r>
        <w:t>Intended action items</w:t>
      </w:r>
    </w:p>
    <w:p w14:paraId="42C06643" w14:textId="77777777" w:rsidR="00E32985" w:rsidRDefault="00000000">
      <w:pPr>
        <w:spacing w:after="20"/>
        <w:ind w:left="227"/>
      </w:pPr>
      <w:r>
        <w:rPr>
          <w:sz w:val="20"/>
        </w:rPr>
        <w:t>Deepak | make a plan to bring API latency under three hundred milliseconds | October fifth</w:t>
      </w:r>
    </w:p>
    <w:p w14:paraId="6A1FE91C" w14:textId="77777777" w:rsidR="00E32985" w:rsidRDefault="00000000">
      <w:pPr>
        <w:spacing w:after="20"/>
        <w:ind w:left="227"/>
      </w:pPr>
      <w:r>
        <w:rPr>
          <w:sz w:val="20"/>
        </w:rPr>
        <w:t>Deepak | ask Meera's team for a load-testing report | -</w:t>
      </w:r>
    </w:p>
    <w:p w14:paraId="653ED007" w14:textId="77777777" w:rsidR="00E32985" w:rsidRDefault="00000000">
      <w:pPr>
        <w:spacing w:after="20"/>
        <w:ind w:left="227"/>
      </w:pPr>
      <w:r>
        <w:rPr>
          <w:sz w:val="20"/>
        </w:rPr>
        <w:t>Deepak | send the invite for the Q4 planning session | Friday</w:t>
      </w:r>
    </w:p>
    <w:p w14:paraId="35BF9C39" w14:textId="77777777" w:rsidR="00E32985" w:rsidRDefault="00000000">
      <w:pPr>
        <w:pStyle w:val="Heading3"/>
      </w:pPr>
      <w:r>
        <w:t>Labelling notes</w:t>
      </w:r>
    </w:p>
    <w:p w14:paraId="12D8FDF8" w14:textId="77777777" w:rsidR="00E32985" w:rsidRDefault="00000000">
      <w:pPr>
        <w:pStyle w:val="ListBullet"/>
      </w:pPr>
      <w:r>
        <w:t>Write acronyms as said: “Q3” is spoken “Q three”, so write “Q three”; “v2.3” is “v two point three”.</w:t>
      </w:r>
    </w:p>
    <w:p w14:paraId="2993BC9B" w14:textId="77777777" w:rsidR="00E32985" w:rsidRDefault="00000000">
      <w:pPr>
        <w:pStyle w:val="ListBullet"/>
      </w:pPr>
      <w:r>
        <w:t>Agree the spelling of acronyms once (e.g. “AWS”, “API” in capitals) and keep it across clips.</w:t>
      </w:r>
    </w:p>
    <w:p w14:paraId="23B751EA" w14:textId="77777777" w:rsidR="00E32985" w:rsidRDefault="00000000">
      <w:r>
        <w:br w:type="page"/>
      </w:r>
    </w:p>
    <w:p w14:paraId="4ACE3C0C" w14:textId="77777777" w:rsidR="00E32985" w:rsidRDefault="00000000">
      <w:pPr>
        <w:pStyle w:val="Heading2"/>
      </w:pPr>
      <w:r>
        <w:lastRenderedPageBreak/>
        <w:t>S07 · Internship interview (unbalanced talk)</w:t>
      </w:r>
    </w:p>
    <w:tbl>
      <w:tblPr>
        <w:tblStyle w:val="TableGrid"/>
        <w:tblW w:w="0" w:type="auto"/>
        <w:tblLook w:val="04A0" w:firstRow="1" w:lastRow="0" w:firstColumn="1" w:lastColumn="0" w:noHBand="0" w:noVBand="1"/>
      </w:tblPr>
      <w:tblGrid>
        <w:gridCol w:w="2041"/>
        <w:gridCol w:w="7483"/>
      </w:tblGrid>
      <w:tr w:rsidR="00E32985" w14:paraId="4D193F9D" w14:textId="77777777">
        <w:tc>
          <w:tcPr>
            <w:tcW w:w="2041" w:type="dxa"/>
            <w:shd w:val="clear" w:color="auto" w:fill="F2F2F2"/>
          </w:tcPr>
          <w:p w14:paraId="64E2817B" w14:textId="77777777" w:rsidR="00E32985" w:rsidRDefault="00000000">
            <w:pPr>
              <w:spacing w:after="20"/>
            </w:pPr>
            <w:r>
              <w:rPr>
                <w:b/>
                <w:sz w:val="19"/>
              </w:rPr>
              <w:t>Set</w:t>
            </w:r>
          </w:p>
        </w:tc>
        <w:tc>
          <w:tcPr>
            <w:tcW w:w="7483" w:type="dxa"/>
          </w:tcPr>
          <w:p w14:paraId="608E45D1" w14:textId="77777777" w:rsidR="00E32985" w:rsidRDefault="00000000">
            <w:pPr>
              <w:spacing w:after="20"/>
            </w:pPr>
            <w:r>
              <w:rPr>
                <w:sz w:val="19"/>
              </w:rPr>
              <w:t>Extended</w:t>
            </w:r>
          </w:p>
        </w:tc>
      </w:tr>
      <w:tr w:rsidR="00E32985" w14:paraId="52047322" w14:textId="77777777">
        <w:tc>
          <w:tcPr>
            <w:tcW w:w="2041" w:type="dxa"/>
            <w:shd w:val="clear" w:color="auto" w:fill="F2F2F2"/>
          </w:tcPr>
          <w:p w14:paraId="5CAA37F6" w14:textId="77777777" w:rsidR="00E32985" w:rsidRDefault="00000000">
            <w:pPr>
              <w:spacing w:after="20"/>
            </w:pPr>
            <w:r>
              <w:rPr>
                <w:b/>
                <w:sz w:val="19"/>
              </w:rPr>
              <w:t>Recording id</w:t>
            </w:r>
          </w:p>
        </w:tc>
        <w:tc>
          <w:tcPr>
            <w:tcW w:w="7483" w:type="dxa"/>
          </w:tcPr>
          <w:p w14:paraId="0931AE9D" w14:textId="77777777" w:rsidR="00E32985" w:rsidRDefault="00000000">
            <w:pPr>
              <w:spacing w:after="20"/>
            </w:pPr>
            <w:r>
              <w:rPr>
                <w:sz w:val="19"/>
              </w:rPr>
              <w:t>s07  (data/audio/s07.wav)</w:t>
            </w:r>
          </w:p>
        </w:tc>
      </w:tr>
      <w:tr w:rsidR="00E32985" w14:paraId="3B91BD42" w14:textId="77777777">
        <w:tc>
          <w:tcPr>
            <w:tcW w:w="2041" w:type="dxa"/>
            <w:shd w:val="clear" w:color="auto" w:fill="F2F2F2"/>
          </w:tcPr>
          <w:p w14:paraId="0FC1BEBD" w14:textId="77777777" w:rsidR="00E32985" w:rsidRDefault="00000000">
            <w:pPr>
              <w:spacing w:after="20"/>
            </w:pPr>
            <w:r>
              <w:rPr>
                <w:b/>
                <w:sz w:val="19"/>
              </w:rPr>
              <w:t>meta.json condition</w:t>
            </w:r>
          </w:p>
        </w:tc>
        <w:tc>
          <w:tcPr>
            <w:tcW w:w="7483" w:type="dxa"/>
          </w:tcPr>
          <w:p w14:paraId="16BF14E8" w14:textId="77777777" w:rsidR="00E32985" w:rsidRDefault="00000000">
            <w:pPr>
              <w:spacing w:after="20"/>
            </w:pPr>
            <w:r>
              <w:rPr>
                <w:sz w:val="19"/>
              </w:rPr>
              <w:t>english-dominant</w:t>
            </w:r>
          </w:p>
        </w:tc>
      </w:tr>
      <w:tr w:rsidR="00E32985" w14:paraId="72AA7975" w14:textId="77777777">
        <w:tc>
          <w:tcPr>
            <w:tcW w:w="2041" w:type="dxa"/>
            <w:shd w:val="clear" w:color="auto" w:fill="F2F2F2"/>
          </w:tcPr>
          <w:p w14:paraId="6116508F" w14:textId="77777777" w:rsidR="00E32985" w:rsidRDefault="00000000">
            <w:pPr>
              <w:spacing w:after="20"/>
            </w:pPr>
            <w:r>
              <w:rPr>
                <w:b/>
                <w:sz w:val="19"/>
              </w:rPr>
              <w:t>Speakers</w:t>
            </w:r>
          </w:p>
        </w:tc>
        <w:tc>
          <w:tcPr>
            <w:tcW w:w="7483" w:type="dxa"/>
          </w:tcPr>
          <w:p w14:paraId="301D7802" w14:textId="77777777" w:rsidR="00E32985" w:rsidRDefault="00000000">
            <w:pPr>
              <w:spacing w:after="20"/>
            </w:pPr>
            <w:r>
              <w:rPr>
                <w:sz w:val="19"/>
              </w:rPr>
              <w:t>• A: Ms Kapoor, interviewer</w:t>
            </w:r>
          </w:p>
          <w:p w14:paraId="7591BA71" w14:textId="77777777" w:rsidR="00E32985" w:rsidRDefault="00000000">
            <w:pPr>
              <w:spacing w:after="20"/>
            </w:pPr>
            <w:r>
              <w:rPr>
                <w:sz w:val="19"/>
              </w:rPr>
              <w:t>• B: Arjun, candidate</w:t>
            </w:r>
          </w:p>
        </w:tc>
      </w:tr>
      <w:tr w:rsidR="00E32985" w14:paraId="74583E8A" w14:textId="77777777">
        <w:tc>
          <w:tcPr>
            <w:tcW w:w="2041" w:type="dxa"/>
            <w:shd w:val="clear" w:color="auto" w:fill="F2F2F2"/>
          </w:tcPr>
          <w:p w14:paraId="110279D0" w14:textId="77777777" w:rsidR="00E32985" w:rsidRDefault="00000000">
            <w:pPr>
              <w:spacing w:after="20"/>
            </w:pPr>
            <w:r>
              <w:rPr>
                <w:b/>
                <w:sz w:val="19"/>
              </w:rPr>
              <w:t>Target length</w:t>
            </w:r>
          </w:p>
        </w:tc>
        <w:tc>
          <w:tcPr>
            <w:tcW w:w="7483" w:type="dxa"/>
          </w:tcPr>
          <w:p w14:paraId="2707E13A" w14:textId="77777777" w:rsidR="00E32985" w:rsidRDefault="00000000">
            <w:pPr>
              <w:spacing w:after="20"/>
            </w:pPr>
            <w:r>
              <w:rPr>
                <w:sz w:val="19"/>
              </w:rPr>
              <w:t>2 min</w:t>
            </w:r>
          </w:p>
        </w:tc>
      </w:tr>
      <w:tr w:rsidR="00E32985" w14:paraId="08E7B281" w14:textId="77777777">
        <w:tc>
          <w:tcPr>
            <w:tcW w:w="2041" w:type="dxa"/>
            <w:shd w:val="clear" w:color="auto" w:fill="F2F2F2"/>
          </w:tcPr>
          <w:p w14:paraId="7864377B" w14:textId="77777777" w:rsidR="00E32985" w:rsidRDefault="00000000">
            <w:pPr>
              <w:spacing w:after="20"/>
            </w:pPr>
            <w:r>
              <w:rPr>
                <w:b/>
                <w:sz w:val="19"/>
              </w:rPr>
              <w:t>Tests</w:t>
            </w:r>
          </w:p>
        </w:tc>
        <w:tc>
          <w:tcPr>
            <w:tcW w:w="7483" w:type="dxa"/>
          </w:tcPr>
          <w:p w14:paraId="37B1538F" w14:textId="77777777" w:rsidR="00E32985" w:rsidRDefault="00000000">
            <w:pPr>
              <w:spacing w:after="20"/>
            </w:pPr>
            <w:r>
              <w:rPr>
                <w:sz w:val="19"/>
              </w:rPr>
              <w:t>• One speaker talks most of the time: speaker statistics (participation %, WPM)</w:t>
            </w:r>
          </w:p>
          <w:p w14:paraId="28DF61C1" w14:textId="77777777" w:rsidR="00E32985" w:rsidRDefault="00000000">
            <w:pPr>
              <w:spacing w:after="20"/>
            </w:pPr>
            <w:r>
              <w:rPr>
                <w:sz w:val="19"/>
              </w:rPr>
              <w:t>• Long uninterrupted turns (40–60 s): ASR on long segments, chunk boundaries in live mode</w:t>
            </w:r>
          </w:p>
          <w:p w14:paraId="1CB5E38F" w14:textId="77777777" w:rsidR="00E32985" w:rsidRDefault="00000000">
            <w:pPr>
              <w:spacing w:after="20"/>
            </w:pPr>
            <w:r>
              <w:rPr>
                <w:sz w:val="19"/>
              </w:rPr>
              <w:t>• Short questions between long answers</w:t>
            </w:r>
          </w:p>
        </w:tc>
      </w:tr>
    </w:tbl>
    <w:p w14:paraId="3BB7B244" w14:textId="77777777" w:rsidR="00E32985" w:rsidRDefault="00E32985"/>
    <w:p w14:paraId="113EA569" w14:textId="77777777" w:rsidR="00E32985" w:rsidRDefault="00000000">
      <w:pPr>
        <w:pStyle w:val="Heading3"/>
      </w:pPr>
      <w:r>
        <w:t>Script</w:t>
      </w:r>
    </w:p>
    <w:p w14:paraId="2B5C644B" w14:textId="77777777" w:rsidR="00E32985" w:rsidRDefault="00000000">
      <w:pPr>
        <w:spacing w:after="100"/>
        <w:ind w:left="227"/>
      </w:pPr>
      <w:r>
        <w:rPr>
          <w:b/>
          <w:color w:val="1F4E79"/>
        </w:rPr>
        <w:t xml:space="preserve">A · Ms Kapoor:  </w:t>
      </w:r>
      <w:r>
        <w:t>Thanks for coming in, Arjun. Could you start by telling me about a project you're proud of?</w:t>
      </w:r>
    </w:p>
    <w:p w14:paraId="12805F1A" w14:textId="77777777" w:rsidR="00E32985" w:rsidRDefault="00000000">
      <w:pPr>
        <w:spacing w:after="100"/>
        <w:ind w:left="227"/>
      </w:pPr>
      <w:r>
        <w:rPr>
          <w:b/>
          <w:color w:val="1F4E79"/>
        </w:rPr>
        <w:t xml:space="preserve">B · Arjun:  </w:t>
      </w:r>
      <w:r>
        <w:t>Sure. In my final year I built an attendance system for our college library. Students scan a QR code at the entrance, and the system records when they enter and leave. The tricky part was that the library Wi-Fi drops often, so I made the app store the scans on the phone and upload them later, when the connection comes back. About four hundred students used it every day last semester, and the librarian told us it saved her almost an hour each morning, because she no longer had to copy the register by hand.</w:t>
      </w:r>
    </w:p>
    <w:p w14:paraId="61CD115B" w14:textId="77777777" w:rsidR="00E32985" w:rsidRDefault="00000000">
      <w:pPr>
        <w:spacing w:after="100"/>
        <w:ind w:left="227"/>
      </w:pPr>
      <w:r>
        <w:rPr>
          <w:b/>
          <w:color w:val="1F4E79"/>
        </w:rPr>
        <w:t xml:space="preserve">A · Ms Kapoor:  </w:t>
      </w:r>
      <w:r>
        <w:t>That's impressive. What was the hardest bug you ran into?</w:t>
      </w:r>
    </w:p>
    <w:p w14:paraId="131FB0A5" w14:textId="77777777" w:rsidR="00E32985" w:rsidRDefault="00000000">
      <w:pPr>
        <w:spacing w:after="100"/>
        <w:ind w:left="227"/>
      </w:pPr>
      <w:r>
        <w:rPr>
          <w:b/>
          <w:color w:val="1F4E79"/>
        </w:rPr>
        <w:t xml:space="preserve">B · Arjun:  </w:t>
      </w:r>
      <w:r>
        <w:t>Duplicate entries. When the connection came back, the same scan was sometimes uploaded twice, so a student looked like they had entered the library two times in one second. It took me a week to find, because it only happened on slow networks. In the end I gave every scan a unique id generated on the phone, so the server could ignore anything it had already seen.</w:t>
      </w:r>
    </w:p>
    <w:p w14:paraId="41C86296" w14:textId="77777777" w:rsidR="00E32985" w:rsidRDefault="00000000">
      <w:pPr>
        <w:spacing w:after="100"/>
        <w:ind w:left="227"/>
      </w:pPr>
      <w:r>
        <w:rPr>
          <w:b/>
          <w:color w:val="1F4E79"/>
        </w:rPr>
        <w:t xml:space="preserve">A · Ms Kapoor:  </w:t>
      </w:r>
      <w:r>
        <w:t>Good. Why do you want this internship?</w:t>
      </w:r>
    </w:p>
    <w:p w14:paraId="3F7AFA9F" w14:textId="77777777" w:rsidR="00E32985" w:rsidRDefault="00000000">
      <w:pPr>
        <w:spacing w:after="100"/>
        <w:ind w:left="227"/>
      </w:pPr>
      <w:r>
        <w:rPr>
          <w:b/>
          <w:color w:val="1F4E79"/>
        </w:rPr>
        <w:t xml:space="preserve">B · Arjun:  </w:t>
      </w:r>
      <w:r>
        <w:t>Mainly because your team builds offline-first apps, which is exactly the problem I enjoyed most. I also want to learn how to test at a larger scale. With four hundred users I could still check things by hand, and that won't work for a real product.</w:t>
      </w:r>
    </w:p>
    <w:p w14:paraId="6BED6F57" w14:textId="77777777" w:rsidR="00E32985" w:rsidRDefault="00000000">
      <w:pPr>
        <w:spacing w:after="100"/>
        <w:ind w:left="227"/>
      </w:pPr>
      <w:r>
        <w:rPr>
          <w:b/>
          <w:color w:val="1F4E79"/>
        </w:rPr>
        <w:t xml:space="preserve">A · Ms Kapoor:  </w:t>
      </w:r>
      <w:r>
        <w:t>Fair answer. We'll finish all the interviews this week, and I'll email you our decision by Monday.</w:t>
      </w:r>
    </w:p>
    <w:p w14:paraId="0ED544AF" w14:textId="77777777" w:rsidR="00E32985" w:rsidRDefault="00000000">
      <w:pPr>
        <w:spacing w:after="100"/>
        <w:ind w:left="227"/>
      </w:pPr>
      <w:r>
        <w:rPr>
          <w:b/>
          <w:color w:val="1F4E79"/>
        </w:rPr>
        <w:t xml:space="preserve">B · Arjun:  </w:t>
      </w:r>
      <w:r>
        <w:t>Thank you. Should I send you the link to the project code?</w:t>
      </w:r>
    </w:p>
    <w:p w14:paraId="26B8AC97" w14:textId="77777777" w:rsidR="00E32985" w:rsidRDefault="00000000">
      <w:pPr>
        <w:spacing w:after="100"/>
        <w:ind w:left="227"/>
      </w:pPr>
      <w:r>
        <w:rPr>
          <w:b/>
          <w:color w:val="1F4E79"/>
        </w:rPr>
        <w:t xml:space="preserve">A · Ms Kapoor:  </w:t>
      </w:r>
      <w:r>
        <w:t>Yes, please send it today.</w:t>
      </w:r>
    </w:p>
    <w:p w14:paraId="15C1ED7B" w14:textId="77777777" w:rsidR="00E32985" w:rsidRDefault="00000000">
      <w:pPr>
        <w:spacing w:after="100"/>
        <w:ind w:left="227"/>
      </w:pPr>
      <w:r>
        <w:rPr>
          <w:b/>
          <w:color w:val="1F4E79"/>
        </w:rPr>
        <w:t xml:space="preserve">B · Arjun:  </w:t>
      </w:r>
      <w:r>
        <w:t>I will, right after this.</w:t>
      </w:r>
    </w:p>
    <w:p w14:paraId="4BC04C3E" w14:textId="77777777" w:rsidR="00E32985" w:rsidRDefault="00000000">
      <w:pPr>
        <w:pStyle w:val="Heading3"/>
      </w:pPr>
      <w:r>
        <w:t>Intended action items</w:t>
      </w:r>
    </w:p>
    <w:p w14:paraId="2B39C815" w14:textId="77777777" w:rsidR="00E32985" w:rsidRDefault="00000000">
      <w:pPr>
        <w:spacing w:after="20"/>
        <w:ind w:left="227"/>
      </w:pPr>
      <w:r>
        <w:rPr>
          <w:sz w:val="20"/>
        </w:rPr>
        <w:t>Ms Kapoor | email Arjun the decision | Monday</w:t>
      </w:r>
    </w:p>
    <w:p w14:paraId="62BD9422" w14:textId="77777777" w:rsidR="00E32985" w:rsidRDefault="00000000">
      <w:pPr>
        <w:spacing w:after="20"/>
        <w:ind w:left="227"/>
      </w:pPr>
      <w:r>
        <w:rPr>
          <w:sz w:val="20"/>
        </w:rPr>
        <w:t>Arjun | send the link to the project code | today</w:t>
      </w:r>
    </w:p>
    <w:p w14:paraId="1DE8D9A2" w14:textId="77777777" w:rsidR="00E32985" w:rsidRDefault="00000000">
      <w:pPr>
        <w:pStyle w:val="Heading3"/>
      </w:pPr>
      <w:r>
        <w:t>Labelling notes</w:t>
      </w:r>
    </w:p>
    <w:p w14:paraId="08F1EA4E" w14:textId="77777777" w:rsidR="00E32985" w:rsidRDefault="00000000">
      <w:pPr>
        <w:pStyle w:val="ListBullet"/>
      </w:pPr>
      <w:r>
        <w:t>Arjun should speak his long answers in one go, without reading: pauses inside a turn are fine.</w:t>
      </w:r>
    </w:p>
    <w:p w14:paraId="43B66CA1" w14:textId="77777777" w:rsidR="00E32985" w:rsidRDefault="00000000">
      <w:r>
        <w:br w:type="page"/>
      </w:r>
    </w:p>
    <w:p w14:paraId="48724277" w14:textId="77777777" w:rsidR="00E32985" w:rsidRDefault="00000000">
      <w:pPr>
        <w:pStyle w:val="Heading2"/>
      </w:pPr>
      <w:r>
        <w:lastRenderedPageBreak/>
        <w:t>S08 · Team lunch (English with a few Hindi words)</w:t>
      </w:r>
    </w:p>
    <w:tbl>
      <w:tblPr>
        <w:tblStyle w:val="TableGrid"/>
        <w:tblW w:w="0" w:type="auto"/>
        <w:tblLook w:val="04A0" w:firstRow="1" w:lastRow="0" w:firstColumn="1" w:lastColumn="0" w:noHBand="0" w:noVBand="1"/>
      </w:tblPr>
      <w:tblGrid>
        <w:gridCol w:w="2041"/>
        <w:gridCol w:w="7483"/>
      </w:tblGrid>
      <w:tr w:rsidR="00E32985" w14:paraId="4860AC17" w14:textId="77777777">
        <w:tc>
          <w:tcPr>
            <w:tcW w:w="2041" w:type="dxa"/>
            <w:shd w:val="clear" w:color="auto" w:fill="F2F2F2"/>
          </w:tcPr>
          <w:p w14:paraId="626CB13C" w14:textId="77777777" w:rsidR="00E32985" w:rsidRDefault="00000000">
            <w:pPr>
              <w:spacing w:after="20"/>
            </w:pPr>
            <w:r>
              <w:rPr>
                <w:b/>
                <w:sz w:val="19"/>
              </w:rPr>
              <w:t>Set</w:t>
            </w:r>
          </w:p>
        </w:tc>
        <w:tc>
          <w:tcPr>
            <w:tcW w:w="7483" w:type="dxa"/>
          </w:tcPr>
          <w:p w14:paraId="7ED83B1C" w14:textId="77777777" w:rsidR="00E32985" w:rsidRDefault="00000000">
            <w:pPr>
              <w:spacing w:after="20"/>
            </w:pPr>
            <w:r>
              <w:rPr>
                <w:sz w:val="19"/>
              </w:rPr>
              <w:t>Core</w:t>
            </w:r>
          </w:p>
        </w:tc>
      </w:tr>
      <w:tr w:rsidR="00E32985" w14:paraId="74710340" w14:textId="77777777">
        <w:tc>
          <w:tcPr>
            <w:tcW w:w="2041" w:type="dxa"/>
            <w:shd w:val="clear" w:color="auto" w:fill="F2F2F2"/>
          </w:tcPr>
          <w:p w14:paraId="3FB6BF34" w14:textId="77777777" w:rsidR="00E32985" w:rsidRDefault="00000000">
            <w:pPr>
              <w:spacing w:after="20"/>
            </w:pPr>
            <w:r>
              <w:rPr>
                <w:b/>
                <w:sz w:val="19"/>
              </w:rPr>
              <w:t>Recording id</w:t>
            </w:r>
          </w:p>
        </w:tc>
        <w:tc>
          <w:tcPr>
            <w:tcW w:w="7483" w:type="dxa"/>
          </w:tcPr>
          <w:p w14:paraId="60D2075A" w14:textId="77777777" w:rsidR="00E32985" w:rsidRDefault="00000000">
            <w:pPr>
              <w:spacing w:after="20"/>
            </w:pPr>
            <w:r>
              <w:rPr>
                <w:sz w:val="19"/>
              </w:rPr>
              <w:t>s08  (data/audio/s08.wav)</w:t>
            </w:r>
          </w:p>
        </w:tc>
      </w:tr>
      <w:tr w:rsidR="00E32985" w14:paraId="68A4A685" w14:textId="77777777">
        <w:tc>
          <w:tcPr>
            <w:tcW w:w="2041" w:type="dxa"/>
            <w:shd w:val="clear" w:color="auto" w:fill="F2F2F2"/>
          </w:tcPr>
          <w:p w14:paraId="2E969C3F" w14:textId="77777777" w:rsidR="00E32985" w:rsidRDefault="00000000">
            <w:pPr>
              <w:spacing w:after="20"/>
            </w:pPr>
            <w:r>
              <w:rPr>
                <w:b/>
                <w:sz w:val="19"/>
              </w:rPr>
              <w:t>meta.json condition</w:t>
            </w:r>
          </w:p>
        </w:tc>
        <w:tc>
          <w:tcPr>
            <w:tcW w:w="7483" w:type="dxa"/>
          </w:tcPr>
          <w:p w14:paraId="62F4E93D" w14:textId="77777777" w:rsidR="00E32985" w:rsidRDefault="00000000">
            <w:pPr>
              <w:spacing w:after="20"/>
            </w:pPr>
            <w:r>
              <w:rPr>
                <w:sz w:val="19"/>
              </w:rPr>
              <w:t>english-dominant</w:t>
            </w:r>
          </w:p>
        </w:tc>
      </w:tr>
      <w:tr w:rsidR="00E32985" w14:paraId="3A4124C2" w14:textId="77777777">
        <w:tc>
          <w:tcPr>
            <w:tcW w:w="2041" w:type="dxa"/>
            <w:shd w:val="clear" w:color="auto" w:fill="F2F2F2"/>
          </w:tcPr>
          <w:p w14:paraId="0F952299" w14:textId="77777777" w:rsidR="00E32985" w:rsidRDefault="00000000">
            <w:pPr>
              <w:spacing w:after="20"/>
            </w:pPr>
            <w:r>
              <w:rPr>
                <w:b/>
                <w:sz w:val="19"/>
              </w:rPr>
              <w:t>Speakers</w:t>
            </w:r>
          </w:p>
        </w:tc>
        <w:tc>
          <w:tcPr>
            <w:tcW w:w="7483" w:type="dxa"/>
          </w:tcPr>
          <w:p w14:paraId="675CF8BC" w14:textId="77777777" w:rsidR="00E32985" w:rsidRDefault="00000000">
            <w:pPr>
              <w:spacing w:after="20"/>
            </w:pPr>
            <w:r>
              <w:rPr>
                <w:sz w:val="19"/>
              </w:rPr>
              <w:t>• A: Lakshmi</w:t>
            </w:r>
          </w:p>
          <w:p w14:paraId="74BF2421" w14:textId="77777777" w:rsidR="00E32985" w:rsidRDefault="00000000">
            <w:pPr>
              <w:spacing w:after="20"/>
            </w:pPr>
            <w:r>
              <w:rPr>
                <w:sz w:val="19"/>
              </w:rPr>
              <w:t>• B: Venkatesh</w:t>
            </w:r>
          </w:p>
          <w:p w14:paraId="63D9EC0A" w14:textId="77777777" w:rsidR="00E32985" w:rsidRDefault="00000000">
            <w:pPr>
              <w:spacing w:after="20"/>
            </w:pPr>
            <w:r>
              <w:rPr>
                <w:sz w:val="19"/>
              </w:rPr>
              <w:t>• C: Harpreet</w:t>
            </w:r>
          </w:p>
        </w:tc>
      </w:tr>
      <w:tr w:rsidR="00E32985" w14:paraId="51C41867" w14:textId="77777777">
        <w:tc>
          <w:tcPr>
            <w:tcW w:w="2041" w:type="dxa"/>
            <w:shd w:val="clear" w:color="auto" w:fill="F2F2F2"/>
          </w:tcPr>
          <w:p w14:paraId="702BFA3E" w14:textId="77777777" w:rsidR="00E32985" w:rsidRDefault="00000000">
            <w:pPr>
              <w:spacing w:after="20"/>
            </w:pPr>
            <w:r>
              <w:rPr>
                <w:b/>
                <w:sz w:val="19"/>
              </w:rPr>
              <w:t>Target length</w:t>
            </w:r>
          </w:p>
        </w:tc>
        <w:tc>
          <w:tcPr>
            <w:tcW w:w="7483" w:type="dxa"/>
          </w:tcPr>
          <w:p w14:paraId="622C1F92" w14:textId="77777777" w:rsidR="00E32985" w:rsidRDefault="00000000">
            <w:pPr>
              <w:spacing w:after="20"/>
            </w:pPr>
            <w:r>
              <w:rPr>
                <w:sz w:val="19"/>
              </w:rPr>
              <w:t>1 min</w:t>
            </w:r>
          </w:p>
        </w:tc>
      </w:tr>
      <w:tr w:rsidR="00E32985" w14:paraId="39DC2914" w14:textId="77777777">
        <w:tc>
          <w:tcPr>
            <w:tcW w:w="2041" w:type="dxa"/>
            <w:shd w:val="clear" w:color="auto" w:fill="F2F2F2"/>
          </w:tcPr>
          <w:p w14:paraId="6AE904A0" w14:textId="77777777" w:rsidR="00E32985" w:rsidRDefault="00000000">
            <w:pPr>
              <w:spacing w:after="20"/>
            </w:pPr>
            <w:r>
              <w:rPr>
                <w:b/>
                <w:sz w:val="19"/>
              </w:rPr>
              <w:t>Tests</w:t>
            </w:r>
          </w:p>
        </w:tc>
        <w:tc>
          <w:tcPr>
            <w:tcW w:w="7483" w:type="dxa"/>
          </w:tcPr>
          <w:p w14:paraId="08636CD5" w14:textId="77777777" w:rsidR="00E32985" w:rsidRDefault="00000000">
            <w:pPr>
              <w:spacing w:after="20"/>
            </w:pPr>
            <w:r>
              <w:rPr>
                <w:sz w:val="19"/>
              </w:rPr>
              <w:t>• Language ID at the boundary: one Hindi word (अच्छा, हाँ, यार) makes a stretch Code-Mixed</w:t>
            </w:r>
          </w:p>
          <w:p w14:paraId="6952E0D9" w14:textId="77777777" w:rsidR="00E32985" w:rsidRDefault="00000000">
            <w:pPr>
              <w:spacing w:after="20"/>
            </w:pPr>
            <w:r>
              <w:rPr>
                <w:sz w:val="19"/>
              </w:rPr>
              <w:t>• Indian names from different regions (ASR and the action-item person field)</w:t>
            </w:r>
          </w:p>
          <w:p w14:paraId="2B88CAE3" w14:textId="77777777" w:rsidR="00E32985" w:rsidRDefault="00000000">
            <w:pPr>
              <w:spacing w:after="20"/>
            </w:pPr>
            <w:r>
              <w:rPr>
                <w:sz w:val="19"/>
              </w:rPr>
              <w:t>• Mostly-English clip with short code-mixed stretches</w:t>
            </w:r>
          </w:p>
        </w:tc>
      </w:tr>
    </w:tbl>
    <w:p w14:paraId="4E20AA19" w14:textId="77777777" w:rsidR="00E32985" w:rsidRDefault="00E32985"/>
    <w:p w14:paraId="562A6602" w14:textId="77777777" w:rsidR="00E32985" w:rsidRDefault="00000000">
      <w:pPr>
        <w:pStyle w:val="Heading3"/>
      </w:pPr>
      <w:r>
        <w:t>Script</w:t>
      </w:r>
    </w:p>
    <w:p w14:paraId="33984E44" w14:textId="77777777" w:rsidR="00E32985" w:rsidRDefault="00000000">
      <w:pPr>
        <w:spacing w:after="100"/>
        <w:ind w:left="227"/>
      </w:pPr>
      <w:r>
        <w:rPr>
          <w:b/>
          <w:color w:val="1F4E79"/>
        </w:rPr>
        <w:t xml:space="preserve">A · Lakshmi:  </w:t>
      </w:r>
      <w:r>
        <w:t>So, team lunch on Friday. Venkatesh, did you check the place near the station?</w:t>
      </w:r>
    </w:p>
    <w:p w14:paraId="74FF63FC" w14:textId="77777777" w:rsidR="00E32985" w:rsidRDefault="00000000">
      <w:pPr>
        <w:spacing w:after="100"/>
        <w:ind w:left="227"/>
      </w:pPr>
      <w:r>
        <w:rPr>
          <w:b/>
          <w:color w:val="1F4E79"/>
        </w:rPr>
        <w:t xml:space="preserve">B · Venkatesh:  </w:t>
      </w:r>
      <w:r>
        <w:t>Yes, they can take twelve people, but we need to book by Wednesday.</w:t>
      </w:r>
    </w:p>
    <w:p w14:paraId="04ABC039" w14:textId="77777777" w:rsidR="00E32985" w:rsidRDefault="00000000">
      <w:pPr>
        <w:spacing w:after="100"/>
        <w:ind w:left="227"/>
      </w:pPr>
      <w:r>
        <w:rPr>
          <w:b/>
          <w:color w:val="1F4E79"/>
        </w:rPr>
        <w:t xml:space="preserve">C · Harpreet:  </w:t>
      </w:r>
      <w:r>
        <w:t>अच्छा, and do they have vegetarian options? Half the team is vegetarian.</w:t>
      </w:r>
    </w:p>
    <w:p w14:paraId="4BF9FFFB" w14:textId="77777777" w:rsidR="00E32985" w:rsidRDefault="00000000">
      <w:pPr>
        <w:spacing w:after="100"/>
        <w:ind w:left="227"/>
      </w:pPr>
      <w:r>
        <w:rPr>
          <w:b/>
          <w:color w:val="1F4E79"/>
        </w:rPr>
        <w:t xml:space="preserve">B · Venkatesh:  </w:t>
      </w:r>
      <w:r>
        <w:t>They do, the menu is mostly South Indian.</w:t>
      </w:r>
    </w:p>
    <w:p w14:paraId="50DE1FA4" w14:textId="77777777" w:rsidR="00E32985" w:rsidRDefault="00000000">
      <w:pPr>
        <w:spacing w:after="100"/>
        <w:ind w:left="227"/>
      </w:pPr>
      <w:r>
        <w:rPr>
          <w:b/>
          <w:color w:val="1F4E79"/>
        </w:rPr>
        <w:t xml:space="preserve">A · Lakshmi:  </w:t>
      </w:r>
      <w:r>
        <w:t>Perfect. Harpreet, can you collect everyone's preferences?</w:t>
      </w:r>
    </w:p>
    <w:p w14:paraId="7470C026" w14:textId="77777777" w:rsidR="00E32985" w:rsidRDefault="00000000">
      <w:pPr>
        <w:spacing w:after="100"/>
        <w:ind w:left="227"/>
      </w:pPr>
      <w:r>
        <w:rPr>
          <w:b/>
          <w:color w:val="1F4E79"/>
        </w:rPr>
        <w:t xml:space="preserve">C · Harpreet:  </w:t>
      </w:r>
      <w:r>
        <w:t>हाँ, I'll make a quick poll and share it on the group today.</w:t>
      </w:r>
    </w:p>
    <w:p w14:paraId="24886F63" w14:textId="77777777" w:rsidR="00E32985" w:rsidRDefault="00000000">
      <w:pPr>
        <w:spacing w:after="100"/>
        <w:ind w:left="227"/>
      </w:pPr>
      <w:r>
        <w:rPr>
          <w:b/>
          <w:color w:val="1F4E79"/>
        </w:rPr>
        <w:t xml:space="preserve">A · Lakshmi:  </w:t>
      </w:r>
      <w:r>
        <w:t>And Venkatesh, you do the booking once the poll closes.</w:t>
      </w:r>
    </w:p>
    <w:p w14:paraId="2125ECED" w14:textId="77777777" w:rsidR="00E32985" w:rsidRDefault="00000000">
      <w:pPr>
        <w:spacing w:after="100"/>
        <w:ind w:left="227"/>
      </w:pPr>
      <w:r>
        <w:rPr>
          <w:b/>
          <w:color w:val="1F4E79"/>
        </w:rPr>
        <w:t xml:space="preserve">B · Venkatesh:  </w:t>
      </w:r>
      <w:r>
        <w:t>Sure, I'll book it on Wednesday morning.</w:t>
      </w:r>
    </w:p>
    <w:p w14:paraId="46FF1045" w14:textId="77777777" w:rsidR="00E32985" w:rsidRDefault="00000000">
      <w:pPr>
        <w:spacing w:after="100"/>
        <w:ind w:left="227"/>
      </w:pPr>
      <w:r>
        <w:rPr>
          <w:b/>
          <w:color w:val="1F4E79"/>
        </w:rPr>
        <w:t xml:space="preserve">C · Harpreet:  </w:t>
      </w:r>
      <w:r>
        <w:t>What about the budget? Last time people complained about the bill, यार.</w:t>
      </w:r>
    </w:p>
    <w:p w14:paraId="42200E8B" w14:textId="77777777" w:rsidR="00E32985" w:rsidRDefault="00000000">
      <w:pPr>
        <w:spacing w:after="100"/>
        <w:ind w:left="227"/>
      </w:pPr>
      <w:r>
        <w:rPr>
          <w:b/>
          <w:color w:val="1F4E79"/>
        </w:rPr>
        <w:t xml:space="preserve">A · Lakshmi:  </w:t>
      </w:r>
      <w:r>
        <w:t>The company pays up to eight hundred per person. Anything above that, people pay themselves.</w:t>
      </w:r>
    </w:p>
    <w:p w14:paraId="62DABE6A" w14:textId="77777777" w:rsidR="00E32985" w:rsidRDefault="00000000">
      <w:pPr>
        <w:spacing w:after="100"/>
        <w:ind w:left="227"/>
      </w:pPr>
      <w:r>
        <w:rPr>
          <w:b/>
          <w:color w:val="1F4E79"/>
        </w:rPr>
        <w:t xml:space="preserve">C · Harpreet:  </w:t>
      </w:r>
      <w:r>
        <w:t>Okay, I'll mention that in the poll.</w:t>
      </w:r>
    </w:p>
    <w:p w14:paraId="7CC7D321" w14:textId="77777777" w:rsidR="00E32985" w:rsidRDefault="00000000">
      <w:pPr>
        <w:spacing w:after="100"/>
        <w:ind w:left="227"/>
      </w:pPr>
      <w:r>
        <w:rPr>
          <w:b/>
          <w:color w:val="1F4E79"/>
        </w:rPr>
        <w:t xml:space="preserve">A · Lakshmi:  </w:t>
      </w:r>
      <w:r>
        <w:t>Great. Anything else? No? See you all on Friday.</w:t>
      </w:r>
    </w:p>
    <w:p w14:paraId="18FB850A" w14:textId="77777777" w:rsidR="00E32985" w:rsidRDefault="00000000">
      <w:pPr>
        <w:pStyle w:val="Heading3"/>
      </w:pPr>
      <w:r>
        <w:t>Intended action items</w:t>
      </w:r>
    </w:p>
    <w:p w14:paraId="042B816A" w14:textId="77777777" w:rsidR="00E32985" w:rsidRDefault="00000000">
      <w:pPr>
        <w:spacing w:after="20"/>
        <w:ind w:left="227"/>
      </w:pPr>
      <w:r>
        <w:rPr>
          <w:sz w:val="20"/>
        </w:rPr>
        <w:t>Harpreet | make a poll of food preferences and share it on the group | today</w:t>
      </w:r>
    </w:p>
    <w:p w14:paraId="14107C81" w14:textId="77777777" w:rsidR="00E32985" w:rsidRDefault="00000000">
      <w:pPr>
        <w:spacing w:after="20"/>
        <w:ind w:left="227"/>
      </w:pPr>
      <w:r>
        <w:rPr>
          <w:sz w:val="20"/>
        </w:rPr>
        <w:t>Venkatesh | book the restaurant | Wednesday morning</w:t>
      </w:r>
    </w:p>
    <w:p w14:paraId="57850ECB" w14:textId="77777777" w:rsidR="00E32985" w:rsidRDefault="00000000">
      <w:pPr>
        <w:spacing w:after="20"/>
        <w:ind w:left="227"/>
      </w:pPr>
      <w:r>
        <w:rPr>
          <w:sz w:val="20"/>
        </w:rPr>
        <w:t>Harpreet | mention the budget limit in the poll | -</w:t>
      </w:r>
    </w:p>
    <w:p w14:paraId="269568D9" w14:textId="77777777" w:rsidR="00E32985" w:rsidRDefault="00000000">
      <w:pPr>
        <w:pStyle w:val="Heading3"/>
      </w:pPr>
      <w:r>
        <w:t>Labelling notes</w:t>
      </w:r>
    </w:p>
    <w:p w14:paraId="4CE42446" w14:textId="77777777" w:rsidR="00E32985" w:rsidRDefault="00000000">
      <w:pPr>
        <w:pStyle w:val="ListBullet"/>
      </w:pPr>
      <w:r>
        <w:t>In languages.txt, mark Harpreet's three sentences with Hindi words as Code-Mixed and everything else English. Keep those stretches to the one sentence, so the label is not stretched over English speech.</w:t>
      </w:r>
    </w:p>
    <w:p w14:paraId="67506A4B" w14:textId="77777777" w:rsidR="00E32985" w:rsidRDefault="00000000">
      <w:r>
        <w:br w:type="page"/>
      </w:r>
    </w:p>
    <w:p w14:paraId="130AA96C" w14:textId="77777777" w:rsidR="00E32985" w:rsidRDefault="00000000">
      <w:pPr>
        <w:pStyle w:val="Heading2"/>
      </w:pPr>
      <w:r>
        <w:lastRenderedPageBreak/>
        <w:t>S09 · Website update (vague and unassigned tasks)</w:t>
      </w:r>
    </w:p>
    <w:tbl>
      <w:tblPr>
        <w:tblStyle w:val="TableGrid"/>
        <w:tblW w:w="0" w:type="auto"/>
        <w:tblLook w:val="04A0" w:firstRow="1" w:lastRow="0" w:firstColumn="1" w:lastColumn="0" w:noHBand="0" w:noVBand="1"/>
      </w:tblPr>
      <w:tblGrid>
        <w:gridCol w:w="2041"/>
        <w:gridCol w:w="7483"/>
      </w:tblGrid>
      <w:tr w:rsidR="00E32985" w14:paraId="0119B53D" w14:textId="77777777">
        <w:tc>
          <w:tcPr>
            <w:tcW w:w="2041" w:type="dxa"/>
            <w:shd w:val="clear" w:color="auto" w:fill="F2F2F2"/>
          </w:tcPr>
          <w:p w14:paraId="1B125679" w14:textId="77777777" w:rsidR="00E32985" w:rsidRDefault="00000000">
            <w:pPr>
              <w:spacing w:after="20"/>
            </w:pPr>
            <w:r>
              <w:rPr>
                <w:b/>
                <w:sz w:val="19"/>
              </w:rPr>
              <w:t>Set</w:t>
            </w:r>
          </w:p>
        </w:tc>
        <w:tc>
          <w:tcPr>
            <w:tcW w:w="7483" w:type="dxa"/>
          </w:tcPr>
          <w:p w14:paraId="298C2950" w14:textId="77777777" w:rsidR="00E32985" w:rsidRDefault="00000000">
            <w:pPr>
              <w:spacing w:after="20"/>
            </w:pPr>
            <w:r>
              <w:rPr>
                <w:sz w:val="19"/>
              </w:rPr>
              <w:t>Extended</w:t>
            </w:r>
          </w:p>
        </w:tc>
      </w:tr>
      <w:tr w:rsidR="00E32985" w14:paraId="04578889" w14:textId="77777777">
        <w:tc>
          <w:tcPr>
            <w:tcW w:w="2041" w:type="dxa"/>
            <w:shd w:val="clear" w:color="auto" w:fill="F2F2F2"/>
          </w:tcPr>
          <w:p w14:paraId="524A8A19" w14:textId="77777777" w:rsidR="00E32985" w:rsidRDefault="00000000">
            <w:pPr>
              <w:spacing w:after="20"/>
            </w:pPr>
            <w:r>
              <w:rPr>
                <w:b/>
                <w:sz w:val="19"/>
              </w:rPr>
              <w:t>Recording id</w:t>
            </w:r>
          </w:p>
        </w:tc>
        <w:tc>
          <w:tcPr>
            <w:tcW w:w="7483" w:type="dxa"/>
          </w:tcPr>
          <w:p w14:paraId="10A0CFFB" w14:textId="77777777" w:rsidR="00E32985" w:rsidRDefault="00000000">
            <w:pPr>
              <w:spacing w:after="20"/>
            </w:pPr>
            <w:r>
              <w:rPr>
                <w:sz w:val="19"/>
              </w:rPr>
              <w:t>s09  (data/audio/s09.wav)</w:t>
            </w:r>
          </w:p>
        </w:tc>
      </w:tr>
      <w:tr w:rsidR="00E32985" w14:paraId="116A3315" w14:textId="77777777">
        <w:tc>
          <w:tcPr>
            <w:tcW w:w="2041" w:type="dxa"/>
            <w:shd w:val="clear" w:color="auto" w:fill="F2F2F2"/>
          </w:tcPr>
          <w:p w14:paraId="2D1D93A9" w14:textId="77777777" w:rsidR="00E32985" w:rsidRDefault="00000000">
            <w:pPr>
              <w:spacing w:after="20"/>
            </w:pPr>
            <w:r>
              <w:rPr>
                <w:b/>
                <w:sz w:val="19"/>
              </w:rPr>
              <w:t>meta.json condition</w:t>
            </w:r>
          </w:p>
        </w:tc>
        <w:tc>
          <w:tcPr>
            <w:tcW w:w="7483" w:type="dxa"/>
          </w:tcPr>
          <w:p w14:paraId="62B69475" w14:textId="77777777" w:rsidR="00E32985" w:rsidRDefault="00000000">
            <w:pPr>
              <w:spacing w:after="20"/>
            </w:pPr>
            <w:r>
              <w:rPr>
                <w:sz w:val="19"/>
              </w:rPr>
              <w:t>english-dominant</w:t>
            </w:r>
          </w:p>
        </w:tc>
      </w:tr>
      <w:tr w:rsidR="00E32985" w14:paraId="6C88424F" w14:textId="77777777">
        <w:tc>
          <w:tcPr>
            <w:tcW w:w="2041" w:type="dxa"/>
            <w:shd w:val="clear" w:color="auto" w:fill="F2F2F2"/>
          </w:tcPr>
          <w:p w14:paraId="323679A8" w14:textId="77777777" w:rsidR="00E32985" w:rsidRDefault="00000000">
            <w:pPr>
              <w:spacing w:after="20"/>
            </w:pPr>
            <w:r>
              <w:rPr>
                <w:b/>
                <w:sz w:val="19"/>
              </w:rPr>
              <w:t>Speakers</w:t>
            </w:r>
          </w:p>
        </w:tc>
        <w:tc>
          <w:tcPr>
            <w:tcW w:w="7483" w:type="dxa"/>
          </w:tcPr>
          <w:p w14:paraId="6EE5F161" w14:textId="77777777" w:rsidR="00E32985" w:rsidRDefault="00000000">
            <w:pPr>
              <w:spacing w:after="20"/>
            </w:pPr>
            <w:r>
              <w:rPr>
                <w:sz w:val="19"/>
              </w:rPr>
              <w:t>• A: Nikhil, manager</w:t>
            </w:r>
          </w:p>
          <w:p w14:paraId="0669FDCB" w14:textId="77777777" w:rsidR="00E32985" w:rsidRDefault="00000000">
            <w:pPr>
              <w:spacing w:after="20"/>
            </w:pPr>
            <w:r>
              <w:rPr>
                <w:sz w:val="19"/>
              </w:rPr>
              <w:t>• B: Sara</w:t>
            </w:r>
          </w:p>
          <w:p w14:paraId="2B3A096C" w14:textId="77777777" w:rsidR="00E32985" w:rsidRDefault="00000000">
            <w:pPr>
              <w:spacing w:after="20"/>
            </w:pPr>
            <w:r>
              <w:rPr>
                <w:sz w:val="19"/>
              </w:rPr>
              <w:t>• C: Imran</w:t>
            </w:r>
          </w:p>
        </w:tc>
      </w:tr>
      <w:tr w:rsidR="00E32985" w14:paraId="29B44A02" w14:textId="77777777">
        <w:tc>
          <w:tcPr>
            <w:tcW w:w="2041" w:type="dxa"/>
            <w:shd w:val="clear" w:color="auto" w:fill="F2F2F2"/>
          </w:tcPr>
          <w:p w14:paraId="4264B4E1" w14:textId="77777777" w:rsidR="00E32985" w:rsidRDefault="00000000">
            <w:pPr>
              <w:spacing w:after="20"/>
            </w:pPr>
            <w:r>
              <w:rPr>
                <w:b/>
                <w:sz w:val="19"/>
              </w:rPr>
              <w:t>Target length</w:t>
            </w:r>
          </w:p>
        </w:tc>
        <w:tc>
          <w:tcPr>
            <w:tcW w:w="7483" w:type="dxa"/>
          </w:tcPr>
          <w:p w14:paraId="2C7BF009" w14:textId="77777777" w:rsidR="00E32985" w:rsidRDefault="00000000">
            <w:pPr>
              <w:spacing w:after="20"/>
            </w:pPr>
            <w:r>
              <w:rPr>
                <w:sz w:val="19"/>
              </w:rPr>
              <w:t>1 min</w:t>
            </w:r>
          </w:p>
        </w:tc>
      </w:tr>
      <w:tr w:rsidR="00E32985" w14:paraId="2D5D9824" w14:textId="77777777">
        <w:tc>
          <w:tcPr>
            <w:tcW w:w="2041" w:type="dxa"/>
            <w:shd w:val="clear" w:color="auto" w:fill="F2F2F2"/>
          </w:tcPr>
          <w:p w14:paraId="0488062C" w14:textId="77777777" w:rsidR="00E32985" w:rsidRDefault="00000000">
            <w:pPr>
              <w:spacing w:after="20"/>
            </w:pPr>
            <w:r>
              <w:rPr>
                <w:b/>
                <w:sz w:val="19"/>
              </w:rPr>
              <w:t>Tests</w:t>
            </w:r>
          </w:p>
        </w:tc>
        <w:tc>
          <w:tcPr>
            <w:tcW w:w="7483" w:type="dxa"/>
          </w:tcPr>
          <w:p w14:paraId="7161787C" w14:textId="77777777" w:rsidR="00E32985" w:rsidRDefault="00000000">
            <w:pPr>
              <w:spacing w:after="20"/>
            </w:pPr>
            <w:r>
              <w:rPr>
                <w:sz w:val="19"/>
              </w:rPr>
              <w:t>• Tasks with no owner (“whoever is free”): the person field is “-”</w:t>
            </w:r>
          </w:p>
          <w:p w14:paraId="43581738" w14:textId="77777777" w:rsidR="00E32985" w:rsidRDefault="00000000">
            <w:pPr>
              <w:spacing w:after="20"/>
            </w:pPr>
            <w:r>
              <w:rPr>
                <w:sz w:val="19"/>
              </w:rPr>
              <w:t>• Suggestions that were rejected or never agreed: they are not action items</w:t>
            </w:r>
          </w:p>
          <w:p w14:paraId="257FA805" w14:textId="77777777" w:rsidR="00E32985" w:rsidRDefault="00000000">
            <w:pPr>
              <w:spacing w:after="20"/>
            </w:pPr>
            <w:r>
              <w:rPr>
                <w:sz w:val="19"/>
              </w:rPr>
              <w:t>• Action-item precision on hedged language</w:t>
            </w:r>
          </w:p>
        </w:tc>
      </w:tr>
    </w:tbl>
    <w:p w14:paraId="7AA26C20" w14:textId="77777777" w:rsidR="00E32985" w:rsidRDefault="00E32985"/>
    <w:p w14:paraId="441AF9AA" w14:textId="77777777" w:rsidR="00E32985" w:rsidRDefault="00000000">
      <w:pPr>
        <w:pStyle w:val="Heading3"/>
      </w:pPr>
      <w:r>
        <w:t>Script</w:t>
      </w:r>
    </w:p>
    <w:p w14:paraId="59E8DA47" w14:textId="77777777" w:rsidR="00E32985" w:rsidRDefault="00000000">
      <w:pPr>
        <w:spacing w:after="100"/>
        <w:ind w:left="227"/>
      </w:pPr>
      <w:r>
        <w:rPr>
          <w:b/>
          <w:color w:val="1F4E79"/>
        </w:rPr>
        <w:t xml:space="preserve">A · Nikhil:  </w:t>
      </w:r>
      <w:r>
        <w:t>The client wants the website updated before the trade fair.</w:t>
      </w:r>
    </w:p>
    <w:p w14:paraId="550AC8BB" w14:textId="77777777" w:rsidR="00E32985" w:rsidRDefault="00000000">
      <w:pPr>
        <w:spacing w:after="100"/>
        <w:ind w:left="227"/>
      </w:pPr>
      <w:r>
        <w:rPr>
          <w:b/>
          <w:color w:val="1F4E79"/>
        </w:rPr>
        <w:t xml:space="preserve">B · Sara:  </w:t>
      </w:r>
      <w:r>
        <w:t>When is the fair?</w:t>
      </w:r>
    </w:p>
    <w:p w14:paraId="19C3A034" w14:textId="77777777" w:rsidR="00E32985" w:rsidRDefault="00000000">
      <w:pPr>
        <w:spacing w:after="100"/>
        <w:ind w:left="227"/>
      </w:pPr>
      <w:r>
        <w:rPr>
          <w:b/>
          <w:color w:val="1F4E79"/>
        </w:rPr>
        <w:t xml:space="preserve">A · Nikhil:  </w:t>
      </w:r>
      <w:r>
        <w:t>The twenty-second. So we need new product photos, updated prices, and the contact form fixed.</w:t>
      </w:r>
    </w:p>
    <w:p w14:paraId="00E59E72" w14:textId="77777777" w:rsidR="00E32985" w:rsidRDefault="00000000">
      <w:pPr>
        <w:spacing w:after="100"/>
        <w:ind w:left="227"/>
      </w:pPr>
      <w:r>
        <w:rPr>
          <w:b/>
          <w:color w:val="1F4E79"/>
        </w:rPr>
        <w:t xml:space="preserve">C · Imran:  </w:t>
      </w:r>
      <w:r>
        <w:t>The contact form has been broken for weeks. Someone really should look at it.</w:t>
      </w:r>
    </w:p>
    <w:p w14:paraId="03FC2DB2" w14:textId="77777777" w:rsidR="00E32985" w:rsidRDefault="00000000">
      <w:pPr>
        <w:spacing w:after="100"/>
        <w:ind w:left="227"/>
      </w:pPr>
      <w:r>
        <w:rPr>
          <w:b/>
          <w:color w:val="1F4E79"/>
        </w:rPr>
        <w:t xml:space="preserve">B · Sara:  </w:t>
      </w:r>
      <w:r>
        <w:t>Maybe we could also add a chat window?</w:t>
      </w:r>
    </w:p>
    <w:p w14:paraId="7C71B491" w14:textId="77777777" w:rsidR="00E32985" w:rsidRDefault="00000000">
      <w:pPr>
        <w:spacing w:after="100"/>
        <w:ind w:left="227"/>
      </w:pPr>
      <w:r>
        <w:rPr>
          <w:b/>
          <w:color w:val="1F4E79"/>
        </w:rPr>
        <w:t xml:space="preserve">A · Nikhil:  </w:t>
      </w:r>
      <w:r>
        <w:t>Let's not add anything new before the fair, Sara.</w:t>
      </w:r>
    </w:p>
    <w:p w14:paraId="31291F23" w14:textId="77777777" w:rsidR="00E32985" w:rsidRDefault="00000000">
      <w:pPr>
        <w:spacing w:after="100"/>
        <w:ind w:left="227"/>
      </w:pPr>
      <w:r>
        <w:rPr>
          <w:b/>
          <w:color w:val="1F4E79"/>
        </w:rPr>
        <w:t xml:space="preserve">C · Imran:  </w:t>
      </w:r>
      <w:r>
        <w:t>Fine. And the photos?</w:t>
      </w:r>
    </w:p>
    <w:p w14:paraId="119C5111" w14:textId="77777777" w:rsidR="00E32985" w:rsidRDefault="00000000">
      <w:pPr>
        <w:spacing w:after="100"/>
        <w:ind w:left="227"/>
      </w:pPr>
      <w:r>
        <w:rPr>
          <w:b/>
          <w:color w:val="1F4E79"/>
        </w:rPr>
        <w:t xml:space="preserve">A · Nikhil:  </w:t>
      </w:r>
      <w:r>
        <w:t>The photos need to be taken by next week, by whoever is free.</w:t>
      </w:r>
    </w:p>
    <w:p w14:paraId="34DEBA5D" w14:textId="77777777" w:rsidR="00E32985" w:rsidRDefault="00000000">
      <w:pPr>
        <w:spacing w:after="100"/>
        <w:ind w:left="227"/>
      </w:pPr>
      <w:r>
        <w:rPr>
          <w:b/>
          <w:color w:val="1F4E79"/>
        </w:rPr>
        <w:t xml:space="preserve">B · Sara:  </w:t>
      </w:r>
      <w:r>
        <w:t>I'll update the prices. I have the new list from accounts.</w:t>
      </w:r>
    </w:p>
    <w:p w14:paraId="5FA05CAC" w14:textId="77777777" w:rsidR="00E32985" w:rsidRDefault="00000000">
      <w:pPr>
        <w:spacing w:after="100"/>
        <w:ind w:left="227"/>
      </w:pPr>
      <w:r>
        <w:rPr>
          <w:b/>
          <w:color w:val="1F4E79"/>
        </w:rPr>
        <w:t xml:space="preserve">A · Nikhil:  </w:t>
      </w:r>
      <w:r>
        <w:t>Good, do that by Thursday.</w:t>
      </w:r>
    </w:p>
    <w:p w14:paraId="261018FD" w14:textId="77777777" w:rsidR="00E32985" w:rsidRDefault="00000000">
      <w:pPr>
        <w:spacing w:after="100"/>
        <w:ind w:left="227"/>
      </w:pPr>
      <w:r>
        <w:rPr>
          <w:b/>
          <w:color w:val="1F4E79"/>
        </w:rPr>
        <w:t xml:space="preserve">C · Imran:  </w:t>
      </w:r>
      <w:r>
        <w:t>And the contact form?</w:t>
      </w:r>
    </w:p>
    <w:p w14:paraId="529B67F8" w14:textId="77777777" w:rsidR="00E32985" w:rsidRDefault="00000000">
      <w:pPr>
        <w:spacing w:after="100"/>
        <w:ind w:left="227"/>
      </w:pPr>
      <w:r>
        <w:rPr>
          <w:b/>
          <w:color w:val="1F4E79"/>
        </w:rPr>
        <w:t xml:space="preserve">A · Nikhil:  </w:t>
      </w:r>
      <w:r>
        <w:t>It has to be fixed before the twenty-second. Imran, I'll find someone for it and let you know.</w:t>
      </w:r>
    </w:p>
    <w:p w14:paraId="2EF06891" w14:textId="77777777" w:rsidR="00E32985" w:rsidRDefault="00000000">
      <w:pPr>
        <w:pStyle w:val="Heading3"/>
      </w:pPr>
      <w:r>
        <w:t>Intended action items</w:t>
      </w:r>
    </w:p>
    <w:p w14:paraId="57E8437D" w14:textId="77777777" w:rsidR="00E32985" w:rsidRDefault="00000000">
      <w:pPr>
        <w:spacing w:after="20"/>
        <w:ind w:left="227"/>
      </w:pPr>
      <w:r>
        <w:rPr>
          <w:sz w:val="20"/>
        </w:rPr>
        <w:t>Sara | update the prices on the website | Thursday</w:t>
      </w:r>
    </w:p>
    <w:p w14:paraId="0471F0D3" w14:textId="77777777" w:rsidR="00E32985" w:rsidRDefault="00000000">
      <w:pPr>
        <w:spacing w:after="20"/>
        <w:ind w:left="227"/>
      </w:pPr>
      <w:r>
        <w:rPr>
          <w:sz w:val="20"/>
        </w:rPr>
        <w:t>- | take new product photos | next week</w:t>
      </w:r>
    </w:p>
    <w:p w14:paraId="22307D09" w14:textId="77777777" w:rsidR="00E32985" w:rsidRDefault="00000000">
      <w:pPr>
        <w:spacing w:after="20"/>
        <w:ind w:left="227"/>
      </w:pPr>
      <w:r>
        <w:rPr>
          <w:sz w:val="20"/>
        </w:rPr>
        <w:t>- | fix the contact form | before the twenty-second</w:t>
      </w:r>
    </w:p>
    <w:p w14:paraId="39398674" w14:textId="77777777" w:rsidR="00E32985" w:rsidRDefault="00000000">
      <w:pPr>
        <w:spacing w:after="20"/>
        <w:ind w:left="227"/>
      </w:pPr>
      <w:r>
        <w:rPr>
          <w:sz w:val="20"/>
        </w:rPr>
        <w:t>Nikhil | find someone to fix the contact form | -</w:t>
      </w:r>
    </w:p>
    <w:p w14:paraId="6EE7F537" w14:textId="77777777" w:rsidR="00E32985" w:rsidRDefault="00000000">
      <w:pPr>
        <w:pStyle w:val="Heading3"/>
      </w:pPr>
      <w:r>
        <w:t>Labelling notes</w:t>
      </w:r>
    </w:p>
    <w:p w14:paraId="53B74075" w14:textId="77777777" w:rsidR="00E32985" w:rsidRDefault="00000000">
      <w:pPr>
        <w:pStyle w:val="ListBullet"/>
      </w:pPr>
      <w:r>
        <w:t>Not action items: “someone really should look at it” (a complaint) and the chat window (rejected).</w:t>
      </w:r>
    </w:p>
    <w:p w14:paraId="38309D8C" w14:textId="77777777" w:rsidR="00E32985" w:rsidRDefault="00000000">
      <w:r>
        <w:br w:type="page"/>
      </w:r>
    </w:p>
    <w:p w14:paraId="3C18E3EB" w14:textId="77777777" w:rsidR="00E32985" w:rsidRDefault="00000000">
      <w:pPr>
        <w:pStyle w:val="Heading1"/>
      </w:pPr>
      <w:r>
        <w:lastRenderedPageBreak/>
        <w:t>Code-mixed scripts</w:t>
      </w:r>
    </w:p>
    <w:p w14:paraId="21EC82F8" w14:textId="77777777" w:rsidR="00E32985" w:rsidRDefault="00000000">
      <w:pPr>
        <w:pStyle w:val="Heading2"/>
      </w:pPr>
      <w:r>
        <w:t>S10 · Office trouble (Hindi with English loanwords)</w:t>
      </w:r>
    </w:p>
    <w:tbl>
      <w:tblPr>
        <w:tblStyle w:val="TableGrid"/>
        <w:tblW w:w="0" w:type="auto"/>
        <w:tblLook w:val="04A0" w:firstRow="1" w:lastRow="0" w:firstColumn="1" w:lastColumn="0" w:noHBand="0" w:noVBand="1"/>
      </w:tblPr>
      <w:tblGrid>
        <w:gridCol w:w="2041"/>
        <w:gridCol w:w="7483"/>
      </w:tblGrid>
      <w:tr w:rsidR="00E32985" w14:paraId="2FDA2676" w14:textId="77777777">
        <w:tc>
          <w:tcPr>
            <w:tcW w:w="2041" w:type="dxa"/>
            <w:shd w:val="clear" w:color="auto" w:fill="F2F2F2"/>
          </w:tcPr>
          <w:p w14:paraId="09691A58" w14:textId="77777777" w:rsidR="00E32985" w:rsidRDefault="00000000">
            <w:pPr>
              <w:spacing w:after="20"/>
            </w:pPr>
            <w:r>
              <w:rPr>
                <w:b/>
                <w:sz w:val="19"/>
              </w:rPr>
              <w:t>Set</w:t>
            </w:r>
          </w:p>
        </w:tc>
        <w:tc>
          <w:tcPr>
            <w:tcW w:w="7483" w:type="dxa"/>
          </w:tcPr>
          <w:p w14:paraId="202468EE" w14:textId="77777777" w:rsidR="00E32985" w:rsidRDefault="00000000">
            <w:pPr>
              <w:spacing w:after="20"/>
            </w:pPr>
            <w:r>
              <w:rPr>
                <w:sz w:val="19"/>
              </w:rPr>
              <w:t>Extended</w:t>
            </w:r>
          </w:p>
        </w:tc>
      </w:tr>
      <w:tr w:rsidR="00E32985" w14:paraId="4EF9AAB5" w14:textId="77777777">
        <w:tc>
          <w:tcPr>
            <w:tcW w:w="2041" w:type="dxa"/>
            <w:shd w:val="clear" w:color="auto" w:fill="F2F2F2"/>
          </w:tcPr>
          <w:p w14:paraId="5F0258F4" w14:textId="77777777" w:rsidR="00E32985" w:rsidRDefault="00000000">
            <w:pPr>
              <w:spacing w:after="20"/>
            </w:pPr>
            <w:r>
              <w:rPr>
                <w:b/>
                <w:sz w:val="19"/>
              </w:rPr>
              <w:t>Recording id</w:t>
            </w:r>
          </w:p>
        </w:tc>
        <w:tc>
          <w:tcPr>
            <w:tcW w:w="7483" w:type="dxa"/>
          </w:tcPr>
          <w:p w14:paraId="781B6B8B" w14:textId="77777777" w:rsidR="00E32985" w:rsidRDefault="00000000">
            <w:pPr>
              <w:spacing w:after="20"/>
            </w:pPr>
            <w:r>
              <w:rPr>
                <w:sz w:val="19"/>
              </w:rPr>
              <w:t>s10  (data/audio/s10.wav)</w:t>
            </w:r>
          </w:p>
        </w:tc>
      </w:tr>
      <w:tr w:rsidR="00E32985" w14:paraId="587B67A7" w14:textId="77777777">
        <w:tc>
          <w:tcPr>
            <w:tcW w:w="2041" w:type="dxa"/>
            <w:shd w:val="clear" w:color="auto" w:fill="F2F2F2"/>
          </w:tcPr>
          <w:p w14:paraId="5B16BB4B" w14:textId="77777777" w:rsidR="00E32985" w:rsidRDefault="00000000">
            <w:pPr>
              <w:spacing w:after="20"/>
            </w:pPr>
            <w:r>
              <w:rPr>
                <w:b/>
                <w:sz w:val="19"/>
              </w:rPr>
              <w:t>meta.json condition</w:t>
            </w:r>
          </w:p>
        </w:tc>
        <w:tc>
          <w:tcPr>
            <w:tcW w:w="7483" w:type="dxa"/>
          </w:tcPr>
          <w:p w14:paraId="121C0869" w14:textId="77777777" w:rsidR="00E32985" w:rsidRDefault="00000000">
            <w:pPr>
              <w:spacing w:after="20"/>
            </w:pPr>
            <w:r>
              <w:rPr>
                <w:sz w:val="19"/>
              </w:rPr>
              <w:t>code-mixed</w:t>
            </w:r>
          </w:p>
        </w:tc>
      </w:tr>
      <w:tr w:rsidR="00E32985" w14:paraId="331BD979" w14:textId="77777777">
        <w:tc>
          <w:tcPr>
            <w:tcW w:w="2041" w:type="dxa"/>
            <w:shd w:val="clear" w:color="auto" w:fill="F2F2F2"/>
          </w:tcPr>
          <w:p w14:paraId="114464C3" w14:textId="77777777" w:rsidR="00E32985" w:rsidRDefault="00000000">
            <w:pPr>
              <w:spacing w:after="20"/>
            </w:pPr>
            <w:r>
              <w:rPr>
                <w:b/>
                <w:sz w:val="19"/>
              </w:rPr>
              <w:t>Speakers</w:t>
            </w:r>
          </w:p>
        </w:tc>
        <w:tc>
          <w:tcPr>
            <w:tcW w:w="7483" w:type="dxa"/>
          </w:tcPr>
          <w:p w14:paraId="07DA4052" w14:textId="77777777" w:rsidR="00E32985" w:rsidRDefault="00000000">
            <w:pPr>
              <w:spacing w:after="20"/>
            </w:pPr>
            <w:r>
              <w:rPr>
                <w:sz w:val="19"/>
              </w:rPr>
              <w:t>• A: Vivek</w:t>
            </w:r>
          </w:p>
          <w:p w14:paraId="5AE23519" w14:textId="77777777" w:rsidR="00E32985" w:rsidRDefault="00000000">
            <w:pPr>
              <w:spacing w:after="20"/>
            </w:pPr>
            <w:r>
              <w:rPr>
                <w:sz w:val="19"/>
              </w:rPr>
              <w:t>• B: Kunal</w:t>
            </w:r>
          </w:p>
        </w:tc>
      </w:tr>
      <w:tr w:rsidR="00E32985" w14:paraId="31B2FBFE" w14:textId="77777777">
        <w:tc>
          <w:tcPr>
            <w:tcW w:w="2041" w:type="dxa"/>
            <w:shd w:val="clear" w:color="auto" w:fill="F2F2F2"/>
          </w:tcPr>
          <w:p w14:paraId="4E72C52E" w14:textId="77777777" w:rsidR="00E32985" w:rsidRDefault="00000000">
            <w:pPr>
              <w:spacing w:after="20"/>
            </w:pPr>
            <w:r>
              <w:rPr>
                <w:b/>
                <w:sz w:val="19"/>
              </w:rPr>
              <w:t>Target length</w:t>
            </w:r>
          </w:p>
        </w:tc>
        <w:tc>
          <w:tcPr>
            <w:tcW w:w="7483" w:type="dxa"/>
          </w:tcPr>
          <w:p w14:paraId="240367D4" w14:textId="77777777" w:rsidR="00E32985" w:rsidRDefault="00000000">
            <w:pPr>
              <w:spacing w:after="20"/>
            </w:pPr>
            <w:r>
              <w:rPr>
                <w:sz w:val="19"/>
              </w:rPr>
              <w:t>1 min</w:t>
            </w:r>
          </w:p>
        </w:tc>
      </w:tr>
      <w:tr w:rsidR="00E32985" w14:paraId="574F6EEE" w14:textId="77777777">
        <w:tc>
          <w:tcPr>
            <w:tcW w:w="2041" w:type="dxa"/>
            <w:shd w:val="clear" w:color="auto" w:fill="F2F2F2"/>
          </w:tcPr>
          <w:p w14:paraId="3A7A2028" w14:textId="77777777" w:rsidR="00E32985" w:rsidRDefault="00000000">
            <w:pPr>
              <w:spacing w:after="20"/>
            </w:pPr>
            <w:r>
              <w:rPr>
                <w:b/>
                <w:sz w:val="19"/>
              </w:rPr>
              <w:t>Tests</w:t>
            </w:r>
          </w:p>
        </w:tc>
        <w:tc>
          <w:tcPr>
            <w:tcW w:w="7483" w:type="dxa"/>
          </w:tcPr>
          <w:p w14:paraId="7A30730C" w14:textId="77777777" w:rsidR="00E32985" w:rsidRDefault="00000000">
            <w:pPr>
              <w:spacing w:after="20"/>
            </w:pPr>
            <w:r>
              <w:rPr>
                <w:sz w:val="19"/>
              </w:rPr>
              <w:t>• Decision D1: everyday English words (office, meeting, report, laptop) inside Hindi grammar</w:t>
            </w:r>
          </w:p>
          <w:p w14:paraId="2FBA8F5E" w14:textId="77777777" w:rsidR="00E32985" w:rsidRDefault="00000000">
            <w:pPr>
              <w:spacing w:after="20"/>
            </w:pPr>
            <w:r>
              <w:rPr>
                <w:sz w:val="19"/>
              </w:rPr>
              <w:t>• Script mismatch: Whisper may write मीटिंग where the reference has meeting, which raises WER raw but not WER romanized; this clip shows the size of that effect</w:t>
            </w:r>
          </w:p>
          <w:p w14:paraId="231AD44E" w14:textId="77777777" w:rsidR="00E32985" w:rsidRDefault="00000000">
            <w:pPr>
              <w:spacing w:after="20"/>
            </w:pPr>
            <w:r>
              <w:rPr>
                <w:sz w:val="19"/>
              </w:rPr>
              <w:t>• Every sentence is Code-Mixed under D1</w:t>
            </w:r>
          </w:p>
        </w:tc>
      </w:tr>
    </w:tbl>
    <w:p w14:paraId="1D5F7BF3" w14:textId="77777777" w:rsidR="00E32985" w:rsidRDefault="00E32985"/>
    <w:p w14:paraId="7322EACC" w14:textId="77777777" w:rsidR="00E32985" w:rsidRDefault="00000000">
      <w:pPr>
        <w:pStyle w:val="Heading3"/>
      </w:pPr>
      <w:r>
        <w:t>Script</w:t>
      </w:r>
    </w:p>
    <w:p w14:paraId="1D9685EE" w14:textId="77777777" w:rsidR="00E32985" w:rsidRDefault="00000000">
      <w:pPr>
        <w:spacing w:after="100"/>
        <w:ind w:left="227"/>
      </w:pPr>
      <w:r>
        <w:rPr>
          <w:b/>
          <w:color w:val="1F4E79"/>
        </w:rPr>
        <w:t xml:space="preserve">A · Vivek:  </w:t>
      </w:r>
      <w:r>
        <w:t>आज office में बहुत काम था। Boss ने तीन बार meeting बुला ली।</w:t>
      </w:r>
    </w:p>
    <w:p w14:paraId="329CABA4" w14:textId="77777777" w:rsidR="00E32985" w:rsidRDefault="00000000">
      <w:pPr>
        <w:spacing w:after="100"/>
        <w:ind w:left="227"/>
      </w:pPr>
      <w:r>
        <w:rPr>
          <w:b/>
          <w:color w:val="1F4E79"/>
        </w:rPr>
        <w:t xml:space="preserve">B · Kunal:  </w:t>
      </w:r>
      <w:r>
        <w:t>किस बारे में?</w:t>
      </w:r>
    </w:p>
    <w:p w14:paraId="3F71848D" w14:textId="77777777" w:rsidR="00E32985" w:rsidRDefault="00000000">
      <w:pPr>
        <w:spacing w:after="100"/>
        <w:ind w:left="227"/>
      </w:pPr>
      <w:r>
        <w:rPr>
          <w:b/>
          <w:color w:val="1F4E79"/>
        </w:rPr>
        <w:t xml:space="preserve">A · Vivek:  </w:t>
      </w:r>
      <w:r>
        <w:t>नए project के बारे में। उन्होंने कहा कि report सोमवार तक चाहिए।</w:t>
      </w:r>
    </w:p>
    <w:p w14:paraId="00F6E420" w14:textId="77777777" w:rsidR="00E32985" w:rsidRDefault="00000000">
      <w:pPr>
        <w:spacing w:after="100"/>
        <w:ind w:left="227"/>
      </w:pPr>
      <w:r>
        <w:rPr>
          <w:b/>
          <w:color w:val="1F4E79"/>
        </w:rPr>
        <w:t xml:space="preserve">B · Kunal:  </w:t>
      </w:r>
      <w:r>
        <w:t>Report कौन बना रहा है?</w:t>
      </w:r>
    </w:p>
    <w:p w14:paraId="1A9A5D5E" w14:textId="77777777" w:rsidR="00E32985" w:rsidRDefault="00000000">
      <w:pPr>
        <w:spacing w:after="100"/>
        <w:ind w:left="227"/>
      </w:pPr>
      <w:r>
        <w:rPr>
          <w:b/>
          <w:color w:val="1F4E79"/>
        </w:rPr>
        <w:t xml:space="preserve">A · Vivek:  </w:t>
      </w:r>
      <w:r>
        <w:t>मैं और Neha। Data मेरे पास है, slides वो बनाएगी।</w:t>
      </w:r>
    </w:p>
    <w:p w14:paraId="2EFCAC67" w14:textId="77777777" w:rsidR="00E32985" w:rsidRDefault="00000000">
      <w:pPr>
        <w:spacing w:after="100"/>
        <w:ind w:left="227"/>
      </w:pPr>
      <w:r>
        <w:rPr>
          <w:b/>
          <w:color w:val="1F4E79"/>
        </w:rPr>
        <w:t xml:space="preserve">B · Kunal:  </w:t>
      </w:r>
      <w:r>
        <w:t>तो problem क्या है?</w:t>
      </w:r>
    </w:p>
    <w:p w14:paraId="2E6EB4D0" w14:textId="77777777" w:rsidR="00E32985" w:rsidRDefault="00000000">
      <w:pPr>
        <w:spacing w:after="100"/>
        <w:ind w:left="227"/>
      </w:pPr>
      <w:r>
        <w:rPr>
          <w:b/>
          <w:color w:val="1F4E79"/>
        </w:rPr>
        <w:t xml:space="preserve">A · Vivek:  </w:t>
      </w:r>
      <w:r>
        <w:t>Problem ये है कि मेरा laptop ख़राब हो गया है। मैंने IT वालों को complaint कर दी है।</w:t>
      </w:r>
    </w:p>
    <w:p w14:paraId="681B5309" w14:textId="77777777" w:rsidR="00E32985" w:rsidRDefault="00000000">
      <w:pPr>
        <w:spacing w:after="100"/>
        <w:ind w:left="227"/>
      </w:pPr>
      <w:r>
        <w:rPr>
          <w:b/>
          <w:color w:val="1F4E79"/>
        </w:rPr>
        <w:t xml:space="preserve">B · Kunal:  </w:t>
      </w:r>
      <w:r>
        <w:t>Vivek, मेरा पुराना laptop ले लो, अभी तो खाली पड़ा है।</w:t>
      </w:r>
    </w:p>
    <w:p w14:paraId="7B4D5CB1" w14:textId="77777777" w:rsidR="00E32985" w:rsidRDefault="00000000">
      <w:pPr>
        <w:spacing w:after="100"/>
        <w:ind w:left="227"/>
      </w:pPr>
      <w:r>
        <w:rPr>
          <w:b/>
          <w:color w:val="1F4E79"/>
        </w:rPr>
        <w:t xml:space="preserve">A · Vivek:  </w:t>
      </w:r>
      <w:r>
        <w:t>सच में? मैं कल सुबह ले जाऊँगा।</w:t>
      </w:r>
    </w:p>
    <w:p w14:paraId="61E9E158" w14:textId="77777777" w:rsidR="00E32985" w:rsidRDefault="00000000">
      <w:pPr>
        <w:spacing w:after="100"/>
        <w:ind w:left="227"/>
      </w:pPr>
      <w:r>
        <w:rPr>
          <w:b/>
          <w:color w:val="1F4E79"/>
        </w:rPr>
        <w:t xml:space="preserve">B · Kunal:  </w:t>
      </w:r>
      <w:r>
        <w:t>हाँ, charger भी साथ ले जाना।</w:t>
      </w:r>
    </w:p>
    <w:p w14:paraId="6476CE4C" w14:textId="77777777" w:rsidR="00E32985" w:rsidRDefault="00000000">
      <w:pPr>
        <w:pStyle w:val="Heading3"/>
      </w:pPr>
      <w:r>
        <w:t>Intended action items</w:t>
      </w:r>
    </w:p>
    <w:p w14:paraId="3CD537F0" w14:textId="77777777" w:rsidR="00E32985" w:rsidRDefault="00000000">
      <w:pPr>
        <w:spacing w:after="20"/>
        <w:ind w:left="227"/>
      </w:pPr>
      <w:r>
        <w:rPr>
          <w:sz w:val="20"/>
        </w:rPr>
        <w:t>Vivek | prepare the report with Neha | सोमवार</w:t>
      </w:r>
    </w:p>
    <w:p w14:paraId="5ACFD577" w14:textId="77777777" w:rsidR="00E32985" w:rsidRDefault="00000000">
      <w:pPr>
        <w:spacing w:after="20"/>
        <w:ind w:left="227"/>
      </w:pPr>
      <w:r>
        <w:rPr>
          <w:sz w:val="20"/>
        </w:rPr>
        <w:t>Neha | make the slides | सोमवार</w:t>
      </w:r>
    </w:p>
    <w:p w14:paraId="723D29EB" w14:textId="77777777" w:rsidR="00E32985" w:rsidRDefault="00000000">
      <w:pPr>
        <w:spacing w:after="20"/>
        <w:ind w:left="227"/>
      </w:pPr>
      <w:r>
        <w:rPr>
          <w:sz w:val="20"/>
        </w:rPr>
        <w:t>Vivek | collect Kunal's old laptop (and charger) | कल सुबह</w:t>
      </w:r>
    </w:p>
    <w:p w14:paraId="2F7E0798" w14:textId="77777777" w:rsidR="00E32985" w:rsidRDefault="00000000">
      <w:pPr>
        <w:pStyle w:val="Heading3"/>
      </w:pPr>
      <w:r>
        <w:t>Labelling notes</w:t>
      </w:r>
    </w:p>
    <w:p w14:paraId="10F6295D" w14:textId="77777777" w:rsidR="00E32985" w:rsidRDefault="00000000">
      <w:pPr>
        <w:pStyle w:val="ListBullet"/>
      </w:pPr>
      <w:r>
        <w:t>Speak naturally; do not slow down on the English words.</w:t>
      </w:r>
    </w:p>
    <w:p w14:paraId="4E9D91C7" w14:textId="77777777" w:rsidR="00E32985" w:rsidRDefault="00000000">
      <w:r>
        <w:br w:type="page"/>
      </w:r>
    </w:p>
    <w:p w14:paraId="0DEE5397" w14:textId="77777777" w:rsidR="00E32985" w:rsidRDefault="00000000">
      <w:pPr>
        <w:pStyle w:val="Heading2"/>
      </w:pPr>
      <w:r>
        <w:lastRenderedPageBreak/>
        <w:t>S11 · Startup launch planning (Hinglish)</w:t>
      </w:r>
    </w:p>
    <w:tbl>
      <w:tblPr>
        <w:tblStyle w:val="TableGrid"/>
        <w:tblW w:w="0" w:type="auto"/>
        <w:tblLook w:val="04A0" w:firstRow="1" w:lastRow="0" w:firstColumn="1" w:lastColumn="0" w:noHBand="0" w:noVBand="1"/>
      </w:tblPr>
      <w:tblGrid>
        <w:gridCol w:w="2041"/>
        <w:gridCol w:w="7483"/>
      </w:tblGrid>
      <w:tr w:rsidR="00E32985" w14:paraId="6C6E5A42" w14:textId="77777777">
        <w:tc>
          <w:tcPr>
            <w:tcW w:w="2041" w:type="dxa"/>
            <w:shd w:val="clear" w:color="auto" w:fill="F2F2F2"/>
          </w:tcPr>
          <w:p w14:paraId="0B098899" w14:textId="77777777" w:rsidR="00E32985" w:rsidRDefault="00000000">
            <w:pPr>
              <w:spacing w:after="20"/>
            </w:pPr>
            <w:r>
              <w:rPr>
                <w:b/>
                <w:sz w:val="19"/>
              </w:rPr>
              <w:t>Set</w:t>
            </w:r>
          </w:p>
        </w:tc>
        <w:tc>
          <w:tcPr>
            <w:tcW w:w="7483" w:type="dxa"/>
          </w:tcPr>
          <w:p w14:paraId="07CA06AA" w14:textId="77777777" w:rsidR="00E32985" w:rsidRDefault="00000000">
            <w:pPr>
              <w:spacing w:after="20"/>
            </w:pPr>
            <w:r>
              <w:rPr>
                <w:sz w:val="19"/>
              </w:rPr>
              <w:t>Core (suggested for the second annotator; re-recorded as S20)</w:t>
            </w:r>
          </w:p>
        </w:tc>
      </w:tr>
      <w:tr w:rsidR="00E32985" w14:paraId="0332B103" w14:textId="77777777">
        <w:tc>
          <w:tcPr>
            <w:tcW w:w="2041" w:type="dxa"/>
            <w:shd w:val="clear" w:color="auto" w:fill="F2F2F2"/>
          </w:tcPr>
          <w:p w14:paraId="60898026" w14:textId="77777777" w:rsidR="00E32985" w:rsidRDefault="00000000">
            <w:pPr>
              <w:spacing w:after="20"/>
            </w:pPr>
            <w:r>
              <w:rPr>
                <w:b/>
                <w:sz w:val="19"/>
              </w:rPr>
              <w:t>Recording id</w:t>
            </w:r>
          </w:p>
        </w:tc>
        <w:tc>
          <w:tcPr>
            <w:tcW w:w="7483" w:type="dxa"/>
          </w:tcPr>
          <w:p w14:paraId="16061A7B" w14:textId="77777777" w:rsidR="00E32985" w:rsidRDefault="00000000">
            <w:pPr>
              <w:spacing w:after="20"/>
            </w:pPr>
            <w:r>
              <w:rPr>
                <w:sz w:val="19"/>
              </w:rPr>
              <w:t>s11  (data/audio/s11.wav)</w:t>
            </w:r>
          </w:p>
        </w:tc>
      </w:tr>
      <w:tr w:rsidR="00E32985" w14:paraId="6979DD77" w14:textId="77777777">
        <w:tc>
          <w:tcPr>
            <w:tcW w:w="2041" w:type="dxa"/>
            <w:shd w:val="clear" w:color="auto" w:fill="F2F2F2"/>
          </w:tcPr>
          <w:p w14:paraId="4ABD68C7" w14:textId="77777777" w:rsidR="00E32985" w:rsidRDefault="00000000">
            <w:pPr>
              <w:spacing w:after="20"/>
            </w:pPr>
            <w:r>
              <w:rPr>
                <w:b/>
                <w:sz w:val="19"/>
              </w:rPr>
              <w:t>meta.json condition</w:t>
            </w:r>
          </w:p>
        </w:tc>
        <w:tc>
          <w:tcPr>
            <w:tcW w:w="7483" w:type="dxa"/>
          </w:tcPr>
          <w:p w14:paraId="5F6965F9" w14:textId="77777777" w:rsidR="00E32985" w:rsidRDefault="00000000">
            <w:pPr>
              <w:spacing w:after="20"/>
            </w:pPr>
            <w:r>
              <w:rPr>
                <w:sz w:val="19"/>
              </w:rPr>
              <w:t>code-mixed</w:t>
            </w:r>
          </w:p>
        </w:tc>
      </w:tr>
      <w:tr w:rsidR="00E32985" w14:paraId="10E7D6F3" w14:textId="77777777">
        <w:tc>
          <w:tcPr>
            <w:tcW w:w="2041" w:type="dxa"/>
            <w:shd w:val="clear" w:color="auto" w:fill="F2F2F2"/>
          </w:tcPr>
          <w:p w14:paraId="03322089" w14:textId="77777777" w:rsidR="00E32985" w:rsidRDefault="00000000">
            <w:pPr>
              <w:spacing w:after="20"/>
            </w:pPr>
            <w:r>
              <w:rPr>
                <w:b/>
                <w:sz w:val="19"/>
              </w:rPr>
              <w:t>Speakers</w:t>
            </w:r>
          </w:p>
        </w:tc>
        <w:tc>
          <w:tcPr>
            <w:tcW w:w="7483" w:type="dxa"/>
          </w:tcPr>
          <w:p w14:paraId="3516D660" w14:textId="77777777" w:rsidR="00E32985" w:rsidRDefault="00000000">
            <w:pPr>
              <w:spacing w:after="20"/>
            </w:pPr>
            <w:r>
              <w:rPr>
                <w:sz w:val="19"/>
              </w:rPr>
              <w:t>• A: Aditya, founder</w:t>
            </w:r>
          </w:p>
          <w:p w14:paraId="482AF9F8" w14:textId="77777777" w:rsidR="00E32985" w:rsidRDefault="00000000">
            <w:pPr>
              <w:spacing w:after="20"/>
            </w:pPr>
            <w:r>
              <w:rPr>
                <w:sz w:val="19"/>
              </w:rPr>
              <w:t>• B: Zoya</w:t>
            </w:r>
          </w:p>
          <w:p w14:paraId="33C46873" w14:textId="77777777" w:rsidR="00E32985" w:rsidRDefault="00000000">
            <w:pPr>
              <w:spacing w:after="20"/>
            </w:pPr>
            <w:r>
              <w:rPr>
                <w:sz w:val="19"/>
              </w:rPr>
              <w:t>• C: Siddharth</w:t>
            </w:r>
          </w:p>
        </w:tc>
      </w:tr>
      <w:tr w:rsidR="00E32985" w14:paraId="3B8A1DA4" w14:textId="77777777">
        <w:tc>
          <w:tcPr>
            <w:tcW w:w="2041" w:type="dxa"/>
            <w:shd w:val="clear" w:color="auto" w:fill="F2F2F2"/>
          </w:tcPr>
          <w:p w14:paraId="292DF395" w14:textId="77777777" w:rsidR="00E32985" w:rsidRDefault="00000000">
            <w:pPr>
              <w:spacing w:after="20"/>
            </w:pPr>
            <w:r>
              <w:rPr>
                <w:b/>
                <w:sz w:val="19"/>
              </w:rPr>
              <w:t>Target length</w:t>
            </w:r>
          </w:p>
        </w:tc>
        <w:tc>
          <w:tcPr>
            <w:tcW w:w="7483" w:type="dxa"/>
          </w:tcPr>
          <w:p w14:paraId="62E663A8" w14:textId="77777777" w:rsidR="00E32985" w:rsidRDefault="00000000">
            <w:pPr>
              <w:spacing w:after="20"/>
            </w:pPr>
            <w:r>
              <w:rPr>
                <w:sz w:val="19"/>
              </w:rPr>
              <w:t>1½ min</w:t>
            </w:r>
          </w:p>
        </w:tc>
      </w:tr>
      <w:tr w:rsidR="00E32985" w14:paraId="0DCE2463" w14:textId="77777777">
        <w:tc>
          <w:tcPr>
            <w:tcW w:w="2041" w:type="dxa"/>
            <w:shd w:val="clear" w:color="auto" w:fill="F2F2F2"/>
          </w:tcPr>
          <w:p w14:paraId="3C9FEEDA" w14:textId="77777777" w:rsidR="00E32985" w:rsidRDefault="00000000">
            <w:pPr>
              <w:spacing w:after="20"/>
            </w:pPr>
            <w:r>
              <w:rPr>
                <w:b/>
                <w:sz w:val="19"/>
              </w:rPr>
              <w:t>Tests</w:t>
            </w:r>
          </w:p>
        </w:tc>
        <w:tc>
          <w:tcPr>
            <w:tcW w:w="7483" w:type="dxa"/>
          </w:tcPr>
          <w:p w14:paraId="5E9AE59A" w14:textId="77777777" w:rsidR="00E32985" w:rsidRDefault="00000000">
            <w:pPr>
              <w:spacing w:after="20"/>
            </w:pPr>
            <w:r>
              <w:rPr>
                <w:sz w:val="19"/>
              </w:rPr>
              <w:t>• Switching inside sentences (intra-sentential code-mixing), the paper's central case</w:t>
            </w:r>
          </w:p>
          <w:p w14:paraId="77673EED" w14:textId="77777777" w:rsidR="00E32985" w:rsidRDefault="00000000">
            <w:pPr>
              <w:spacing w:after="20"/>
            </w:pPr>
            <w:r>
              <w:rPr>
                <w:sz w:val="19"/>
              </w:rPr>
              <w:t>• Hinglish normalization and WER romanized</w:t>
            </w:r>
          </w:p>
          <w:p w14:paraId="4EE5FF36" w14:textId="77777777" w:rsidR="00E32985" w:rsidRDefault="00000000">
            <w:pPr>
              <w:spacing w:after="20"/>
            </w:pPr>
            <w:r>
              <w:rPr>
                <w:sz w:val="19"/>
              </w:rPr>
              <w:t>• Decisions and conditions in the summary (launch is next Friday if testing clears)</w:t>
            </w:r>
          </w:p>
          <w:p w14:paraId="687C90DC" w14:textId="77777777" w:rsidR="00E32985" w:rsidRDefault="00000000">
            <w:pPr>
              <w:spacing w:after="20"/>
            </w:pPr>
            <w:r>
              <w:rPr>
                <w:sz w:val="19"/>
              </w:rPr>
              <w:t>• Clean baseline for the noisy version (S20)</w:t>
            </w:r>
          </w:p>
        </w:tc>
      </w:tr>
    </w:tbl>
    <w:p w14:paraId="3856A2FC" w14:textId="77777777" w:rsidR="00E32985" w:rsidRDefault="00E32985"/>
    <w:p w14:paraId="6EB78026" w14:textId="77777777" w:rsidR="00E32985" w:rsidRDefault="00000000">
      <w:pPr>
        <w:pStyle w:val="Heading3"/>
      </w:pPr>
      <w:r>
        <w:t>Script</w:t>
      </w:r>
    </w:p>
    <w:p w14:paraId="10BC3382" w14:textId="77777777" w:rsidR="00E32985" w:rsidRDefault="00000000">
      <w:pPr>
        <w:spacing w:after="100"/>
        <w:ind w:left="227"/>
      </w:pPr>
      <w:r>
        <w:rPr>
          <w:b/>
          <w:color w:val="1F4E79"/>
        </w:rPr>
        <w:t xml:space="preserve">A · Aditya:  </w:t>
      </w:r>
      <w:r>
        <w:t>Okay guys, आज का agenda simple है, launch की date final करनी है।</w:t>
      </w:r>
    </w:p>
    <w:p w14:paraId="1F10C5E4" w14:textId="77777777" w:rsidR="00E32985" w:rsidRDefault="00000000">
      <w:pPr>
        <w:spacing w:after="100"/>
        <w:ind w:left="227"/>
      </w:pPr>
      <w:r>
        <w:rPr>
          <w:b/>
          <w:color w:val="1F4E79"/>
        </w:rPr>
        <w:t xml:space="preserve">B · Zoya:  </w:t>
      </w:r>
      <w:r>
        <w:t>मुझे लगता है हम next Friday तक ready हैं, बस payment gateway की testing बाक़ी है।</w:t>
      </w:r>
    </w:p>
    <w:p w14:paraId="61847020" w14:textId="77777777" w:rsidR="00E32985" w:rsidRDefault="00000000">
      <w:pPr>
        <w:spacing w:after="100"/>
        <w:ind w:left="227"/>
      </w:pPr>
      <w:r>
        <w:rPr>
          <w:b/>
          <w:color w:val="1F4E79"/>
        </w:rPr>
        <w:t xml:space="preserve">C · Siddharth:  </w:t>
      </w:r>
      <w:r>
        <w:t>Testing मैं कर लूँगा, but मुझे sandbox की keys चाहिए।</w:t>
      </w:r>
    </w:p>
    <w:p w14:paraId="30CE7396" w14:textId="77777777" w:rsidR="00E32985" w:rsidRDefault="00000000">
      <w:pPr>
        <w:spacing w:after="100"/>
        <w:ind w:left="227"/>
      </w:pPr>
      <w:r>
        <w:rPr>
          <w:b/>
          <w:color w:val="1F4E79"/>
        </w:rPr>
        <w:t xml:space="preserve">A · Aditya:  </w:t>
      </w:r>
      <w:r>
        <w:t>Siddharth, keys मैं आज evening तक share कर दूँगा।</w:t>
      </w:r>
    </w:p>
    <w:p w14:paraId="7B3513E9" w14:textId="77777777" w:rsidR="00E32985" w:rsidRDefault="00000000">
      <w:pPr>
        <w:spacing w:after="100"/>
        <w:ind w:left="227"/>
      </w:pPr>
      <w:r>
        <w:rPr>
          <w:b/>
          <w:color w:val="1F4E79"/>
        </w:rPr>
        <w:t xml:space="preserve">B · Zoya:  </w:t>
      </w:r>
      <w:r>
        <w:t>और marketing का क्या? Instagram पर अभी तक कुछ post नहीं हुआ।</w:t>
      </w:r>
    </w:p>
    <w:p w14:paraId="3E49CA5B" w14:textId="77777777" w:rsidR="00E32985" w:rsidRDefault="00000000">
      <w:pPr>
        <w:spacing w:after="100"/>
        <w:ind w:left="227"/>
      </w:pPr>
      <w:r>
        <w:rPr>
          <w:b/>
          <w:color w:val="1F4E79"/>
        </w:rPr>
        <w:t xml:space="preserve">C · Siddharth:  </w:t>
      </w:r>
      <w:r>
        <w:t>हाँ यार, वो pending है। Sneha से बात करनी पड़ेगी।</w:t>
      </w:r>
    </w:p>
    <w:p w14:paraId="2FE4D083" w14:textId="77777777" w:rsidR="00E32985" w:rsidRDefault="00000000">
      <w:pPr>
        <w:spacing w:after="100"/>
        <w:ind w:left="227"/>
      </w:pPr>
      <w:r>
        <w:rPr>
          <w:b/>
          <w:color w:val="1F4E79"/>
        </w:rPr>
        <w:t xml:space="preserve">A · Aditya:  </w:t>
      </w:r>
      <w:r>
        <w:t>मैं उससे कल बात करता हूँ। हमें launch से पहले कम से कम पाँच posts चाहिए।</w:t>
      </w:r>
    </w:p>
    <w:p w14:paraId="7820080E" w14:textId="77777777" w:rsidR="00E32985" w:rsidRDefault="00000000">
      <w:pPr>
        <w:spacing w:after="100"/>
        <w:ind w:left="227"/>
      </w:pPr>
      <w:r>
        <w:rPr>
          <w:b/>
          <w:color w:val="1F4E79"/>
        </w:rPr>
        <w:t xml:space="preserve">B · Zoya:  </w:t>
      </w:r>
      <w:r>
        <w:t>Ads के लिए budget कितना है?</w:t>
      </w:r>
    </w:p>
    <w:p w14:paraId="7FE1F273" w14:textId="77777777" w:rsidR="00E32985" w:rsidRDefault="00000000">
      <w:pPr>
        <w:spacing w:after="100"/>
        <w:ind w:left="227"/>
      </w:pPr>
      <w:r>
        <w:rPr>
          <w:b/>
          <w:color w:val="1F4E79"/>
        </w:rPr>
        <w:t xml:space="preserve">A · Aditya:  </w:t>
      </w:r>
      <w:r>
        <w:t>Twenty thousand, उससे ज़्यादा नहीं।</w:t>
      </w:r>
    </w:p>
    <w:p w14:paraId="1A1F1F3D" w14:textId="77777777" w:rsidR="00E32985" w:rsidRDefault="00000000">
      <w:pPr>
        <w:spacing w:after="100"/>
        <w:ind w:left="227"/>
      </w:pPr>
      <w:r>
        <w:rPr>
          <w:b/>
          <w:color w:val="1F4E79"/>
        </w:rPr>
        <w:t xml:space="preserve">C · Siddharth:  </w:t>
      </w:r>
      <w:r>
        <w:t>Fair enough. तो launch next Friday पक्का?</w:t>
      </w:r>
    </w:p>
    <w:p w14:paraId="36FE2B92" w14:textId="77777777" w:rsidR="00E32985" w:rsidRDefault="00000000">
      <w:pPr>
        <w:spacing w:after="100"/>
        <w:ind w:left="227"/>
      </w:pPr>
      <w:r>
        <w:rPr>
          <w:b/>
          <w:color w:val="1F4E79"/>
        </w:rPr>
        <w:t xml:space="preserve">A · Aditya:  </w:t>
      </w:r>
      <w:r>
        <w:t>हाँ, अगर testing Wednesday तक clear हो गई तो।</w:t>
      </w:r>
    </w:p>
    <w:p w14:paraId="4FDA53A9" w14:textId="77777777" w:rsidR="00E32985" w:rsidRDefault="00000000">
      <w:pPr>
        <w:pStyle w:val="Heading3"/>
      </w:pPr>
      <w:r>
        <w:t>Intended action items</w:t>
      </w:r>
    </w:p>
    <w:p w14:paraId="05C84926" w14:textId="77777777" w:rsidR="00E32985" w:rsidRDefault="00000000">
      <w:pPr>
        <w:spacing w:after="20"/>
        <w:ind w:left="227"/>
      </w:pPr>
      <w:r>
        <w:rPr>
          <w:sz w:val="20"/>
        </w:rPr>
        <w:t>Siddharth | test the payment gateway | Wednesday</w:t>
      </w:r>
    </w:p>
    <w:p w14:paraId="6FAAE69B" w14:textId="77777777" w:rsidR="00E32985" w:rsidRDefault="00000000">
      <w:pPr>
        <w:spacing w:after="20"/>
        <w:ind w:left="227"/>
      </w:pPr>
      <w:r>
        <w:rPr>
          <w:sz w:val="20"/>
        </w:rPr>
        <w:t>Aditya | share the sandbox keys | आज evening</w:t>
      </w:r>
    </w:p>
    <w:p w14:paraId="0A5DC42B" w14:textId="77777777" w:rsidR="00E32985" w:rsidRDefault="00000000">
      <w:pPr>
        <w:spacing w:after="20"/>
        <w:ind w:left="227"/>
      </w:pPr>
      <w:r>
        <w:rPr>
          <w:sz w:val="20"/>
        </w:rPr>
        <w:t>Aditya | talk to Sneha about the Instagram posts | कल</w:t>
      </w:r>
    </w:p>
    <w:p w14:paraId="4A3B62D6" w14:textId="77777777" w:rsidR="00E32985" w:rsidRDefault="00000000">
      <w:r>
        <w:br w:type="page"/>
      </w:r>
    </w:p>
    <w:p w14:paraId="634B94F1" w14:textId="77777777" w:rsidR="00E32985" w:rsidRDefault="00000000">
      <w:pPr>
        <w:pStyle w:val="Heading2"/>
      </w:pPr>
      <w:r>
        <w:lastRenderedPageBreak/>
        <w:t>S12 · Construction site (one speaker English, one Hindi)</w:t>
      </w:r>
    </w:p>
    <w:tbl>
      <w:tblPr>
        <w:tblStyle w:val="TableGrid"/>
        <w:tblW w:w="0" w:type="auto"/>
        <w:tblLook w:val="04A0" w:firstRow="1" w:lastRow="0" w:firstColumn="1" w:lastColumn="0" w:noHBand="0" w:noVBand="1"/>
      </w:tblPr>
      <w:tblGrid>
        <w:gridCol w:w="2041"/>
        <w:gridCol w:w="7483"/>
      </w:tblGrid>
      <w:tr w:rsidR="00E32985" w14:paraId="00EE7915" w14:textId="77777777">
        <w:tc>
          <w:tcPr>
            <w:tcW w:w="2041" w:type="dxa"/>
            <w:shd w:val="clear" w:color="auto" w:fill="F2F2F2"/>
          </w:tcPr>
          <w:p w14:paraId="659DBC49" w14:textId="77777777" w:rsidR="00E32985" w:rsidRDefault="00000000">
            <w:pPr>
              <w:spacing w:after="20"/>
            </w:pPr>
            <w:r>
              <w:rPr>
                <w:b/>
                <w:sz w:val="19"/>
              </w:rPr>
              <w:t>Set</w:t>
            </w:r>
          </w:p>
        </w:tc>
        <w:tc>
          <w:tcPr>
            <w:tcW w:w="7483" w:type="dxa"/>
          </w:tcPr>
          <w:p w14:paraId="6F4D3B72" w14:textId="77777777" w:rsidR="00E32985" w:rsidRDefault="00000000">
            <w:pPr>
              <w:spacing w:after="20"/>
            </w:pPr>
            <w:r>
              <w:rPr>
                <w:sz w:val="19"/>
              </w:rPr>
              <w:t>Core</w:t>
            </w:r>
          </w:p>
        </w:tc>
      </w:tr>
      <w:tr w:rsidR="00E32985" w14:paraId="5B0978D0" w14:textId="77777777">
        <w:tc>
          <w:tcPr>
            <w:tcW w:w="2041" w:type="dxa"/>
            <w:shd w:val="clear" w:color="auto" w:fill="F2F2F2"/>
          </w:tcPr>
          <w:p w14:paraId="57A7C70F" w14:textId="77777777" w:rsidR="00E32985" w:rsidRDefault="00000000">
            <w:pPr>
              <w:spacing w:after="20"/>
            </w:pPr>
            <w:r>
              <w:rPr>
                <w:b/>
                <w:sz w:val="19"/>
              </w:rPr>
              <w:t>Recording id</w:t>
            </w:r>
          </w:p>
        </w:tc>
        <w:tc>
          <w:tcPr>
            <w:tcW w:w="7483" w:type="dxa"/>
          </w:tcPr>
          <w:p w14:paraId="5A8C7FA3" w14:textId="77777777" w:rsidR="00E32985" w:rsidRDefault="00000000">
            <w:pPr>
              <w:spacing w:after="20"/>
            </w:pPr>
            <w:r>
              <w:rPr>
                <w:sz w:val="19"/>
              </w:rPr>
              <w:t>s12  (data/audio/s12.wav)</w:t>
            </w:r>
          </w:p>
        </w:tc>
      </w:tr>
      <w:tr w:rsidR="00E32985" w14:paraId="137AF5D2" w14:textId="77777777">
        <w:tc>
          <w:tcPr>
            <w:tcW w:w="2041" w:type="dxa"/>
            <w:shd w:val="clear" w:color="auto" w:fill="F2F2F2"/>
          </w:tcPr>
          <w:p w14:paraId="156CB349" w14:textId="77777777" w:rsidR="00E32985" w:rsidRDefault="00000000">
            <w:pPr>
              <w:spacing w:after="20"/>
            </w:pPr>
            <w:r>
              <w:rPr>
                <w:b/>
                <w:sz w:val="19"/>
              </w:rPr>
              <w:t>meta.json condition</w:t>
            </w:r>
          </w:p>
        </w:tc>
        <w:tc>
          <w:tcPr>
            <w:tcW w:w="7483" w:type="dxa"/>
          </w:tcPr>
          <w:p w14:paraId="0626A455" w14:textId="77777777" w:rsidR="00E32985" w:rsidRDefault="00000000">
            <w:pPr>
              <w:spacing w:after="20"/>
            </w:pPr>
            <w:r>
              <w:rPr>
                <w:sz w:val="19"/>
              </w:rPr>
              <w:t>code-mixed</w:t>
            </w:r>
          </w:p>
        </w:tc>
      </w:tr>
      <w:tr w:rsidR="00E32985" w14:paraId="41832447" w14:textId="77777777">
        <w:tc>
          <w:tcPr>
            <w:tcW w:w="2041" w:type="dxa"/>
            <w:shd w:val="clear" w:color="auto" w:fill="F2F2F2"/>
          </w:tcPr>
          <w:p w14:paraId="6F3541D1" w14:textId="77777777" w:rsidR="00E32985" w:rsidRDefault="00000000">
            <w:pPr>
              <w:spacing w:after="20"/>
            </w:pPr>
            <w:r>
              <w:rPr>
                <w:b/>
                <w:sz w:val="19"/>
              </w:rPr>
              <w:t>Speakers</w:t>
            </w:r>
          </w:p>
        </w:tc>
        <w:tc>
          <w:tcPr>
            <w:tcW w:w="7483" w:type="dxa"/>
          </w:tcPr>
          <w:p w14:paraId="692AE888" w14:textId="77777777" w:rsidR="00E32985" w:rsidRDefault="00000000">
            <w:pPr>
              <w:spacing w:after="20"/>
            </w:pPr>
            <w:r>
              <w:rPr>
                <w:sz w:val="19"/>
              </w:rPr>
              <w:t>• A: Mr Rao, project manager (speaks only English)</w:t>
            </w:r>
          </w:p>
          <w:p w14:paraId="2E27A21E" w14:textId="77777777" w:rsidR="00E32985" w:rsidRDefault="00000000">
            <w:pPr>
              <w:spacing w:after="20"/>
            </w:pPr>
            <w:r>
              <w:rPr>
                <w:sz w:val="19"/>
              </w:rPr>
              <w:t>• B: Shankar, site supervisor (speaks only Hindi)</w:t>
            </w:r>
          </w:p>
        </w:tc>
      </w:tr>
      <w:tr w:rsidR="00E32985" w14:paraId="4E9F6A28" w14:textId="77777777">
        <w:tc>
          <w:tcPr>
            <w:tcW w:w="2041" w:type="dxa"/>
            <w:shd w:val="clear" w:color="auto" w:fill="F2F2F2"/>
          </w:tcPr>
          <w:p w14:paraId="5F13874A" w14:textId="77777777" w:rsidR="00E32985" w:rsidRDefault="00000000">
            <w:pPr>
              <w:spacing w:after="20"/>
            </w:pPr>
            <w:r>
              <w:rPr>
                <w:b/>
                <w:sz w:val="19"/>
              </w:rPr>
              <w:t>Target length</w:t>
            </w:r>
          </w:p>
        </w:tc>
        <w:tc>
          <w:tcPr>
            <w:tcW w:w="7483" w:type="dxa"/>
          </w:tcPr>
          <w:p w14:paraId="0B3A1760" w14:textId="77777777" w:rsidR="00E32985" w:rsidRDefault="00000000">
            <w:pPr>
              <w:spacing w:after="20"/>
            </w:pPr>
            <w:r>
              <w:rPr>
                <w:sz w:val="19"/>
              </w:rPr>
              <w:t>1–1½ min</w:t>
            </w:r>
          </w:p>
        </w:tc>
      </w:tr>
      <w:tr w:rsidR="00E32985" w14:paraId="7D08E64E" w14:textId="77777777">
        <w:tc>
          <w:tcPr>
            <w:tcW w:w="2041" w:type="dxa"/>
            <w:shd w:val="clear" w:color="auto" w:fill="F2F2F2"/>
          </w:tcPr>
          <w:p w14:paraId="54B867C8" w14:textId="77777777" w:rsidR="00E32985" w:rsidRDefault="00000000">
            <w:pPr>
              <w:spacing w:after="20"/>
            </w:pPr>
            <w:r>
              <w:rPr>
                <w:b/>
                <w:sz w:val="19"/>
              </w:rPr>
              <w:t>Tests</w:t>
            </w:r>
          </w:p>
        </w:tc>
        <w:tc>
          <w:tcPr>
            <w:tcW w:w="7483" w:type="dxa"/>
          </w:tcPr>
          <w:p w14:paraId="41724909" w14:textId="77777777" w:rsidR="00E32985" w:rsidRDefault="00000000">
            <w:pPr>
              <w:spacing w:after="20"/>
            </w:pPr>
            <w:r>
              <w:rPr>
                <w:sz w:val="19"/>
              </w:rPr>
              <w:t>• Switching between speakers (inter-sentential): language changes with the turn</w:t>
            </w:r>
          </w:p>
          <w:p w14:paraId="5868AEE4" w14:textId="77777777" w:rsidR="00E32985" w:rsidRDefault="00000000">
            <w:pPr>
              <w:spacing w:after="20"/>
            </w:pPr>
            <w:r>
              <w:rPr>
                <w:sz w:val="19"/>
              </w:rPr>
              <w:t>• Language ID per speaker; language stretches line up with turns</w:t>
            </w:r>
          </w:p>
          <w:p w14:paraId="430A4BC0" w14:textId="77777777" w:rsidR="00E32985" w:rsidRDefault="00000000">
            <w:pPr>
              <w:spacing w:after="20"/>
            </w:pPr>
            <w:r>
              <w:rPr>
                <w:sz w:val="19"/>
              </w:rPr>
              <w:t>• Whisper's language choice on short English questions between Hindi answers</w:t>
            </w:r>
          </w:p>
        </w:tc>
      </w:tr>
    </w:tbl>
    <w:p w14:paraId="59782B35" w14:textId="77777777" w:rsidR="00E32985" w:rsidRDefault="00E32985"/>
    <w:p w14:paraId="721E673E" w14:textId="77777777" w:rsidR="00E32985" w:rsidRDefault="00000000">
      <w:pPr>
        <w:pStyle w:val="Heading3"/>
      </w:pPr>
      <w:r>
        <w:t>Script</w:t>
      </w:r>
    </w:p>
    <w:p w14:paraId="136BB14F" w14:textId="77777777" w:rsidR="00E32985" w:rsidRDefault="00000000">
      <w:pPr>
        <w:spacing w:after="100"/>
        <w:ind w:left="227"/>
      </w:pPr>
      <w:r>
        <w:rPr>
          <w:b/>
          <w:color w:val="1F4E79"/>
        </w:rPr>
        <w:t xml:space="preserve">A · Mr Rao:  </w:t>
      </w:r>
      <w:r>
        <w:t>Shankar, how far along is the second floor?</w:t>
      </w:r>
    </w:p>
    <w:p w14:paraId="257DD9E0" w14:textId="77777777" w:rsidR="00E32985" w:rsidRDefault="00000000">
      <w:pPr>
        <w:spacing w:after="100"/>
        <w:ind w:left="227"/>
      </w:pPr>
      <w:r>
        <w:rPr>
          <w:b/>
          <w:color w:val="1F4E79"/>
        </w:rPr>
        <w:t xml:space="preserve">B · Shankar:  </w:t>
      </w:r>
      <w:r>
        <w:t>दूसरी मंज़िल का ढाँचा पूरा हो गया है, अब दीवारों का काम चल रहा है।</w:t>
      </w:r>
    </w:p>
    <w:p w14:paraId="681C265D" w14:textId="77777777" w:rsidR="00E32985" w:rsidRDefault="00000000">
      <w:pPr>
        <w:spacing w:after="100"/>
        <w:ind w:left="227"/>
      </w:pPr>
      <w:r>
        <w:rPr>
          <w:b/>
          <w:color w:val="1F4E79"/>
        </w:rPr>
        <w:t xml:space="preserve">A · Mr Rao:  </w:t>
      </w:r>
      <w:r>
        <w:t>Good. Are we still on schedule for the end of the month?</w:t>
      </w:r>
    </w:p>
    <w:p w14:paraId="1AF89C46" w14:textId="77777777" w:rsidR="00E32985" w:rsidRDefault="00000000">
      <w:pPr>
        <w:spacing w:after="100"/>
        <w:ind w:left="227"/>
      </w:pPr>
      <w:r>
        <w:rPr>
          <w:b/>
          <w:color w:val="1F4E79"/>
        </w:rPr>
        <w:t xml:space="preserve">B · Shankar:  </w:t>
      </w:r>
      <w:r>
        <w:t>थोड़ा मुश्किल है। सीमेंट की पिछली खेप चार दिन देर से आई।</w:t>
      </w:r>
    </w:p>
    <w:p w14:paraId="4E8FDEC7" w14:textId="77777777" w:rsidR="00E32985" w:rsidRDefault="00000000">
      <w:pPr>
        <w:spacing w:after="100"/>
        <w:ind w:left="227"/>
      </w:pPr>
      <w:r>
        <w:rPr>
          <w:b/>
          <w:color w:val="1F4E79"/>
        </w:rPr>
        <w:t xml:space="preserve">A · Mr Rao:  </w:t>
      </w:r>
      <w:r>
        <w:t>Then we need a second supplier. I'll call two vendors tomorrow.</w:t>
      </w:r>
    </w:p>
    <w:p w14:paraId="00625EB9" w14:textId="77777777" w:rsidR="00E32985" w:rsidRDefault="00000000">
      <w:pPr>
        <w:spacing w:after="100"/>
        <w:ind w:left="227"/>
      </w:pPr>
      <w:r>
        <w:rPr>
          <w:b/>
          <w:color w:val="1F4E79"/>
        </w:rPr>
        <w:t xml:space="preserve">B · Shankar:  </w:t>
      </w:r>
      <w:r>
        <w:t>ठीक है। और मज़दूर भी बढ़ाने होंगे, कम से कम आठ और चाहिए।</w:t>
      </w:r>
    </w:p>
    <w:p w14:paraId="58D89E4C" w14:textId="77777777" w:rsidR="00E32985" w:rsidRDefault="00000000">
      <w:pPr>
        <w:spacing w:after="100"/>
        <w:ind w:left="227"/>
      </w:pPr>
      <w:r>
        <w:rPr>
          <w:b/>
          <w:color w:val="1F4E79"/>
        </w:rPr>
        <w:t xml:space="preserve">A · Mr Rao:  </w:t>
      </w:r>
      <w:r>
        <w:t>Eight more. Okay, I'll approve that. Can you find them by Monday?</w:t>
      </w:r>
    </w:p>
    <w:p w14:paraId="093DA135" w14:textId="77777777" w:rsidR="00E32985" w:rsidRDefault="00000000">
      <w:pPr>
        <w:spacing w:after="100"/>
        <w:ind w:left="227"/>
      </w:pPr>
      <w:r>
        <w:rPr>
          <w:b/>
          <w:color w:val="1F4E79"/>
        </w:rPr>
        <w:t xml:space="preserve">B · Shankar:  </w:t>
      </w:r>
      <w:r>
        <w:t>हाँ, सोमवार तक इंतज़ाम कर दूँगा।</w:t>
      </w:r>
    </w:p>
    <w:p w14:paraId="1C5E16B8" w14:textId="77777777" w:rsidR="00E32985" w:rsidRDefault="00000000">
      <w:pPr>
        <w:spacing w:after="100"/>
        <w:ind w:left="227"/>
      </w:pPr>
      <w:r>
        <w:rPr>
          <w:b/>
          <w:color w:val="1F4E79"/>
        </w:rPr>
        <w:t xml:space="preserve">A · Mr Rao:  </w:t>
      </w:r>
      <w:r>
        <w:t>And safety. I saw people working on the top floor yesterday without any protection.</w:t>
      </w:r>
    </w:p>
    <w:p w14:paraId="609A479D" w14:textId="77777777" w:rsidR="00E32985" w:rsidRDefault="00000000">
      <w:pPr>
        <w:spacing w:after="100"/>
        <w:ind w:left="227"/>
      </w:pPr>
      <w:r>
        <w:rPr>
          <w:b/>
          <w:color w:val="1F4E79"/>
        </w:rPr>
        <w:t xml:space="preserve">B · Shankar:  </w:t>
      </w:r>
      <w:r>
        <w:t>जी, मैंने सबको बोल दिया है। आज से बिना सुरक्षा के कोई ऊपर नहीं जाएगा।</w:t>
      </w:r>
    </w:p>
    <w:p w14:paraId="19BA49C6" w14:textId="77777777" w:rsidR="00E32985" w:rsidRDefault="00000000">
      <w:pPr>
        <w:pStyle w:val="Heading3"/>
      </w:pPr>
      <w:r>
        <w:t>Intended action items</w:t>
      </w:r>
    </w:p>
    <w:p w14:paraId="1AACEE73" w14:textId="77777777" w:rsidR="00E32985" w:rsidRDefault="00000000">
      <w:pPr>
        <w:spacing w:after="20"/>
        <w:ind w:left="227"/>
      </w:pPr>
      <w:r>
        <w:rPr>
          <w:sz w:val="20"/>
        </w:rPr>
        <w:t>Mr Rao | call two cement vendors | tomorrow</w:t>
      </w:r>
    </w:p>
    <w:p w14:paraId="77446A1F" w14:textId="77777777" w:rsidR="00E32985" w:rsidRDefault="00000000">
      <w:pPr>
        <w:spacing w:after="20"/>
        <w:ind w:left="227"/>
      </w:pPr>
      <w:r>
        <w:rPr>
          <w:sz w:val="20"/>
        </w:rPr>
        <w:t>Shankar | arrange eight more workers | सोमवार</w:t>
      </w:r>
    </w:p>
    <w:p w14:paraId="16A817E2" w14:textId="77777777" w:rsidR="00E32985" w:rsidRDefault="00000000">
      <w:pPr>
        <w:pStyle w:val="Heading3"/>
      </w:pPr>
      <w:r>
        <w:t>Labelling notes</w:t>
      </w:r>
    </w:p>
    <w:p w14:paraId="49A8ECE0" w14:textId="77777777" w:rsidR="00E32985" w:rsidRDefault="00000000">
      <w:pPr>
        <w:pStyle w:val="ListBullet"/>
      </w:pPr>
      <w:r>
        <w:t>B must not use English words (no helmet, no site), or the Hindi turns become Code-Mixed.</w:t>
      </w:r>
    </w:p>
    <w:p w14:paraId="70943AEB" w14:textId="77777777" w:rsidR="00E32985" w:rsidRDefault="00000000">
      <w:pPr>
        <w:pStyle w:val="ListBullet"/>
      </w:pPr>
      <w:r>
        <w:t>“I'll approve that” happens in the meeting itself; it is a decision for summary.txt, not an action item.</w:t>
      </w:r>
    </w:p>
    <w:p w14:paraId="01A538A5" w14:textId="77777777" w:rsidR="00E32985" w:rsidRDefault="00000000">
      <w:r>
        <w:br w:type="page"/>
      </w:r>
    </w:p>
    <w:p w14:paraId="3A7ABB61" w14:textId="77777777" w:rsidR="00E32985" w:rsidRDefault="00000000">
      <w:pPr>
        <w:pStyle w:val="Heading2"/>
      </w:pPr>
      <w:r>
        <w:lastRenderedPageBreak/>
        <w:t>S13 · Parent–teacher meeting (switching inside a turn)</w:t>
      </w:r>
    </w:p>
    <w:tbl>
      <w:tblPr>
        <w:tblStyle w:val="TableGrid"/>
        <w:tblW w:w="0" w:type="auto"/>
        <w:tblLook w:val="04A0" w:firstRow="1" w:lastRow="0" w:firstColumn="1" w:lastColumn="0" w:noHBand="0" w:noVBand="1"/>
      </w:tblPr>
      <w:tblGrid>
        <w:gridCol w:w="2041"/>
        <w:gridCol w:w="7483"/>
      </w:tblGrid>
      <w:tr w:rsidR="00E32985" w14:paraId="67C57FBB" w14:textId="77777777">
        <w:tc>
          <w:tcPr>
            <w:tcW w:w="2041" w:type="dxa"/>
            <w:shd w:val="clear" w:color="auto" w:fill="F2F2F2"/>
          </w:tcPr>
          <w:p w14:paraId="11733CE0" w14:textId="77777777" w:rsidR="00E32985" w:rsidRDefault="00000000">
            <w:pPr>
              <w:spacing w:after="20"/>
            </w:pPr>
            <w:r>
              <w:rPr>
                <w:b/>
                <w:sz w:val="19"/>
              </w:rPr>
              <w:t>Set</w:t>
            </w:r>
          </w:p>
        </w:tc>
        <w:tc>
          <w:tcPr>
            <w:tcW w:w="7483" w:type="dxa"/>
          </w:tcPr>
          <w:p w14:paraId="0CF32B01" w14:textId="77777777" w:rsidR="00E32985" w:rsidRDefault="00000000">
            <w:pPr>
              <w:spacing w:after="20"/>
            </w:pPr>
            <w:r>
              <w:rPr>
                <w:sz w:val="19"/>
              </w:rPr>
              <w:t>Extended</w:t>
            </w:r>
          </w:p>
        </w:tc>
      </w:tr>
      <w:tr w:rsidR="00E32985" w14:paraId="00126275" w14:textId="77777777">
        <w:tc>
          <w:tcPr>
            <w:tcW w:w="2041" w:type="dxa"/>
            <w:shd w:val="clear" w:color="auto" w:fill="F2F2F2"/>
          </w:tcPr>
          <w:p w14:paraId="1EC215E2" w14:textId="77777777" w:rsidR="00E32985" w:rsidRDefault="00000000">
            <w:pPr>
              <w:spacing w:after="20"/>
            </w:pPr>
            <w:r>
              <w:rPr>
                <w:b/>
                <w:sz w:val="19"/>
              </w:rPr>
              <w:t>Recording id</w:t>
            </w:r>
          </w:p>
        </w:tc>
        <w:tc>
          <w:tcPr>
            <w:tcW w:w="7483" w:type="dxa"/>
          </w:tcPr>
          <w:p w14:paraId="16CE36A0" w14:textId="77777777" w:rsidR="00E32985" w:rsidRDefault="00000000">
            <w:pPr>
              <w:spacing w:after="20"/>
            </w:pPr>
            <w:r>
              <w:rPr>
                <w:sz w:val="19"/>
              </w:rPr>
              <w:t>s13  (data/audio/s13.wav)</w:t>
            </w:r>
          </w:p>
        </w:tc>
      </w:tr>
      <w:tr w:rsidR="00E32985" w14:paraId="1772A117" w14:textId="77777777">
        <w:tc>
          <w:tcPr>
            <w:tcW w:w="2041" w:type="dxa"/>
            <w:shd w:val="clear" w:color="auto" w:fill="F2F2F2"/>
          </w:tcPr>
          <w:p w14:paraId="5C57DD2C" w14:textId="77777777" w:rsidR="00E32985" w:rsidRDefault="00000000">
            <w:pPr>
              <w:spacing w:after="20"/>
            </w:pPr>
            <w:r>
              <w:rPr>
                <w:b/>
                <w:sz w:val="19"/>
              </w:rPr>
              <w:t>meta.json condition</w:t>
            </w:r>
          </w:p>
        </w:tc>
        <w:tc>
          <w:tcPr>
            <w:tcW w:w="7483" w:type="dxa"/>
          </w:tcPr>
          <w:p w14:paraId="31CCC371" w14:textId="77777777" w:rsidR="00E32985" w:rsidRDefault="00000000">
            <w:pPr>
              <w:spacing w:after="20"/>
            </w:pPr>
            <w:r>
              <w:rPr>
                <w:sz w:val="19"/>
              </w:rPr>
              <w:t>code-mixed</w:t>
            </w:r>
          </w:p>
        </w:tc>
      </w:tr>
      <w:tr w:rsidR="00E32985" w14:paraId="1BCB09BF" w14:textId="77777777">
        <w:tc>
          <w:tcPr>
            <w:tcW w:w="2041" w:type="dxa"/>
            <w:shd w:val="clear" w:color="auto" w:fill="F2F2F2"/>
          </w:tcPr>
          <w:p w14:paraId="239ABD6F" w14:textId="77777777" w:rsidR="00E32985" w:rsidRDefault="00000000">
            <w:pPr>
              <w:spacing w:after="20"/>
            </w:pPr>
            <w:r>
              <w:rPr>
                <w:b/>
                <w:sz w:val="19"/>
              </w:rPr>
              <w:t>Speakers</w:t>
            </w:r>
          </w:p>
        </w:tc>
        <w:tc>
          <w:tcPr>
            <w:tcW w:w="7483" w:type="dxa"/>
          </w:tcPr>
          <w:p w14:paraId="02620925" w14:textId="77777777" w:rsidR="00E32985" w:rsidRDefault="00000000">
            <w:pPr>
              <w:spacing w:after="20"/>
            </w:pPr>
            <w:r>
              <w:rPr>
                <w:sz w:val="19"/>
              </w:rPr>
              <w:t>• A: Mrs Iyer, class teacher</w:t>
            </w:r>
          </w:p>
          <w:p w14:paraId="06057E4D" w14:textId="77777777" w:rsidR="00E32985" w:rsidRDefault="00000000">
            <w:pPr>
              <w:spacing w:after="20"/>
            </w:pPr>
            <w:r>
              <w:rPr>
                <w:sz w:val="19"/>
              </w:rPr>
              <w:t>• B: Mr Verma, parent</w:t>
            </w:r>
          </w:p>
        </w:tc>
      </w:tr>
      <w:tr w:rsidR="00E32985" w14:paraId="7D520118" w14:textId="77777777">
        <w:tc>
          <w:tcPr>
            <w:tcW w:w="2041" w:type="dxa"/>
            <w:shd w:val="clear" w:color="auto" w:fill="F2F2F2"/>
          </w:tcPr>
          <w:p w14:paraId="5741B094" w14:textId="77777777" w:rsidR="00E32985" w:rsidRDefault="00000000">
            <w:pPr>
              <w:spacing w:after="20"/>
            </w:pPr>
            <w:r>
              <w:rPr>
                <w:b/>
                <w:sz w:val="19"/>
              </w:rPr>
              <w:t>Target length</w:t>
            </w:r>
          </w:p>
        </w:tc>
        <w:tc>
          <w:tcPr>
            <w:tcW w:w="7483" w:type="dxa"/>
          </w:tcPr>
          <w:p w14:paraId="0E20044F" w14:textId="77777777" w:rsidR="00E32985" w:rsidRDefault="00000000">
            <w:pPr>
              <w:spacing w:after="20"/>
            </w:pPr>
            <w:r>
              <w:rPr>
                <w:sz w:val="19"/>
              </w:rPr>
              <w:t>1½ min</w:t>
            </w:r>
          </w:p>
        </w:tc>
      </w:tr>
      <w:tr w:rsidR="00E32985" w14:paraId="5363D24B" w14:textId="77777777">
        <w:tc>
          <w:tcPr>
            <w:tcW w:w="2041" w:type="dxa"/>
            <w:shd w:val="clear" w:color="auto" w:fill="F2F2F2"/>
          </w:tcPr>
          <w:p w14:paraId="4E00F0FA" w14:textId="77777777" w:rsidR="00E32985" w:rsidRDefault="00000000">
            <w:pPr>
              <w:spacing w:after="20"/>
            </w:pPr>
            <w:r>
              <w:rPr>
                <w:b/>
                <w:sz w:val="19"/>
              </w:rPr>
              <w:t>Tests</w:t>
            </w:r>
          </w:p>
        </w:tc>
        <w:tc>
          <w:tcPr>
            <w:tcW w:w="7483" w:type="dxa"/>
          </w:tcPr>
          <w:p w14:paraId="15297905" w14:textId="77777777" w:rsidR="00E32985" w:rsidRDefault="00000000">
            <w:pPr>
              <w:spacing w:after="20"/>
            </w:pPr>
            <w:r>
              <w:rPr>
                <w:sz w:val="19"/>
              </w:rPr>
              <w:t>• One turn holding an English sentence and then a Hindi sentence: the language stretch must be split inside the turn</w:t>
            </w:r>
          </w:p>
          <w:p w14:paraId="73147241" w14:textId="77777777" w:rsidR="00E32985" w:rsidRDefault="00000000">
            <w:pPr>
              <w:spacing w:after="20"/>
            </w:pPr>
            <w:r>
              <w:rPr>
                <w:sz w:val="19"/>
              </w:rPr>
              <w:t>• Scoring by time overlap when a system segment spans two language stretches</w:t>
            </w:r>
          </w:p>
          <w:p w14:paraId="727025B7" w14:textId="77777777" w:rsidR="00E32985" w:rsidRDefault="00000000">
            <w:pPr>
              <w:spacing w:after="20"/>
            </w:pPr>
            <w:r>
              <w:rPr>
                <w:sz w:val="19"/>
              </w:rPr>
              <w:t>• Recurring tasks (every evening, every Friday)</w:t>
            </w:r>
          </w:p>
        </w:tc>
      </w:tr>
    </w:tbl>
    <w:p w14:paraId="378767FB" w14:textId="77777777" w:rsidR="00E32985" w:rsidRDefault="00E32985"/>
    <w:p w14:paraId="60ACCEC4" w14:textId="77777777" w:rsidR="00E32985" w:rsidRDefault="00000000">
      <w:pPr>
        <w:pStyle w:val="Heading3"/>
      </w:pPr>
      <w:r>
        <w:t>Script</w:t>
      </w:r>
    </w:p>
    <w:p w14:paraId="60851316" w14:textId="77777777" w:rsidR="00E32985" w:rsidRDefault="00000000">
      <w:pPr>
        <w:spacing w:after="100"/>
        <w:ind w:left="227"/>
      </w:pPr>
      <w:r>
        <w:rPr>
          <w:b/>
          <w:color w:val="1F4E79"/>
        </w:rPr>
        <w:t xml:space="preserve">A · Mrs Iyer:  </w:t>
      </w:r>
      <w:r>
        <w:t>Good evening, Mr Verma. Thank you for coming. Rohan has done well in maths this term. लेकिन हिंदी में उसके नंबर काफ़ी गिर गए हैं।</w:t>
      </w:r>
    </w:p>
    <w:p w14:paraId="6C3A23AF" w14:textId="77777777" w:rsidR="00E32985" w:rsidRDefault="00000000">
      <w:pPr>
        <w:spacing w:after="100"/>
        <w:ind w:left="227"/>
      </w:pPr>
      <w:r>
        <w:rPr>
          <w:b/>
          <w:color w:val="1F4E79"/>
        </w:rPr>
        <w:t xml:space="preserve">B · Mr Verma:  </w:t>
      </w:r>
      <w:r>
        <w:t>हाँ, मुझे भी report card देखकर हैरानी हुई। Is he not paying attention in class?</w:t>
      </w:r>
    </w:p>
    <w:p w14:paraId="0D77D19C" w14:textId="77777777" w:rsidR="00E32985" w:rsidRDefault="00000000">
      <w:pPr>
        <w:spacing w:after="100"/>
        <w:ind w:left="227"/>
      </w:pPr>
      <w:r>
        <w:rPr>
          <w:b/>
          <w:color w:val="1F4E79"/>
        </w:rPr>
        <w:t xml:space="preserve">A · Mrs Iyer:  </w:t>
      </w:r>
      <w:r>
        <w:t>He pays attention, but he doesn't finish his homework. पिछले महीने उसने पाँच में से सिर्फ़ दो काम जमा किए।</w:t>
      </w:r>
    </w:p>
    <w:p w14:paraId="48B109D7" w14:textId="77777777" w:rsidR="00E32985" w:rsidRDefault="00000000">
      <w:pPr>
        <w:spacing w:after="100"/>
        <w:ind w:left="227"/>
      </w:pPr>
      <w:r>
        <w:rPr>
          <w:b/>
          <w:color w:val="1F4E79"/>
        </w:rPr>
        <w:t xml:space="preserve">B · Mr Verma:  </w:t>
      </w:r>
      <w:r>
        <w:t>ये तो मुझे पता ही नहीं था। I will sit with him every evening from now on.</w:t>
      </w:r>
    </w:p>
    <w:p w14:paraId="4AD35179" w14:textId="77777777" w:rsidR="00E32985" w:rsidRDefault="00000000">
      <w:pPr>
        <w:spacing w:after="100"/>
        <w:ind w:left="227"/>
      </w:pPr>
      <w:r>
        <w:rPr>
          <w:b/>
          <w:color w:val="1F4E79"/>
        </w:rPr>
        <w:t xml:space="preserve">A · Mrs Iyer:  </w:t>
      </w:r>
      <w:r>
        <w:t>That would help a lot. मैं उसे हर शुक्रवार एक छोटी परीक्षा दूँगी, ताकि पता चले कि सुधार हो रहा है या नहीं।</w:t>
      </w:r>
    </w:p>
    <w:p w14:paraId="27E97D07" w14:textId="77777777" w:rsidR="00E32985" w:rsidRDefault="00000000">
      <w:pPr>
        <w:spacing w:after="100"/>
        <w:ind w:left="227"/>
      </w:pPr>
      <w:r>
        <w:rPr>
          <w:b/>
          <w:color w:val="1F4E79"/>
        </w:rPr>
        <w:t xml:space="preserve">B · Mr Verma:  </w:t>
      </w:r>
      <w:r>
        <w:t>Very good. और अगर कोई problem हो, तो मुझे phone कर दीजिए।</w:t>
      </w:r>
    </w:p>
    <w:p w14:paraId="436E48DD" w14:textId="77777777" w:rsidR="00E32985" w:rsidRDefault="00000000">
      <w:pPr>
        <w:spacing w:after="100"/>
        <w:ind w:left="227"/>
      </w:pPr>
      <w:r>
        <w:rPr>
          <w:b/>
          <w:color w:val="1F4E79"/>
        </w:rPr>
        <w:t xml:space="preserve">A · Mrs Iyer:  </w:t>
      </w:r>
      <w:r>
        <w:t>Sure. Let's meet again after the half-yearly exams, around the tenth of December.</w:t>
      </w:r>
    </w:p>
    <w:p w14:paraId="78EE1F86" w14:textId="77777777" w:rsidR="00E32985" w:rsidRDefault="00000000">
      <w:pPr>
        <w:spacing w:after="100"/>
        <w:ind w:left="227"/>
      </w:pPr>
      <w:r>
        <w:rPr>
          <w:b/>
          <w:color w:val="1F4E79"/>
        </w:rPr>
        <w:t xml:space="preserve">B · Mr Verma:  </w:t>
      </w:r>
      <w:r>
        <w:t>ठीक है, दस दिसंबर। Thank you, Mrs Iyer.</w:t>
      </w:r>
    </w:p>
    <w:p w14:paraId="623C3E54" w14:textId="77777777" w:rsidR="00E32985" w:rsidRDefault="00000000">
      <w:pPr>
        <w:pStyle w:val="Heading3"/>
      </w:pPr>
      <w:r>
        <w:t>Intended action items</w:t>
      </w:r>
    </w:p>
    <w:p w14:paraId="3C301706" w14:textId="77777777" w:rsidR="00E32985" w:rsidRDefault="00000000">
      <w:pPr>
        <w:spacing w:after="20"/>
        <w:ind w:left="227"/>
      </w:pPr>
      <w:r>
        <w:rPr>
          <w:sz w:val="20"/>
        </w:rPr>
        <w:t>Mr Verma | sit with Rohan for his homework every evening | -</w:t>
      </w:r>
    </w:p>
    <w:p w14:paraId="1BF01A59" w14:textId="77777777" w:rsidR="00E32985" w:rsidRDefault="00000000">
      <w:pPr>
        <w:spacing w:after="20"/>
        <w:ind w:left="227"/>
      </w:pPr>
      <w:r>
        <w:rPr>
          <w:sz w:val="20"/>
        </w:rPr>
        <w:t>Mrs Iyer | give Rohan a short test every Friday | -</w:t>
      </w:r>
    </w:p>
    <w:p w14:paraId="652F81A6" w14:textId="77777777" w:rsidR="00E32985" w:rsidRDefault="00000000">
      <w:pPr>
        <w:spacing w:after="20"/>
        <w:ind w:left="227"/>
      </w:pPr>
      <w:r>
        <w:rPr>
          <w:sz w:val="20"/>
        </w:rPr>
        <w:t>- | meet again after the half-yearly exams | tenth of December</w:t>
      </w:r>
    </w:p>
    <w:p w14:paraId="6A8DBBC8" w14:textId="77777777" w:rsidR="00E32985" w:rsidRDefault="00000000">
      <w:pPr>
        <w:pStyle w:val="Heading3"/>
      </w:pPr>
      <w:r>
        <w:t>Labelling notes</w:t>
      </w:r>
    </w:p>
    <w:p w14:paraId="5A69D8DF" w14:textId="77777777" w:rsidR="00E32985" w:rsidRDefault="00000000">
      <w:pPr>
        <w:pStyle w:val="ListBullet"/>
      </w:pPr>
      <w:r>
        <w:t>In languages.txt, split each mixed turn at the sentence boundary: e.g. “Good evening … this term.” English, then “लेकिन … हैं।” Hindi.</w:t>
      </w:r>
    </w:p>
    <w:p w14:paraId="29B1CE76" w14:textId="77777777" w:rsidR="00E32985" w:rsidRDefault="00000000">
      <w:pPr>
        <w:pStyle w:val="ListBullet"/>
      </w:pPr>
      <w:r>
        <w:t>A recurring task has no deadline: put the recurrence in the task and “-” as the deadline.</w:t>
      </w:r>
    </w:p>
    <w:p w14:paraId="254A4A7A" w14:textId="77777777" w:rsidR="00E32985" w:rsidRDefault="00000000">
      <w:r>
        <w:br w:type="page"/>
      </w:r>
    </w:p>
    <w:p w14:paraId="2E17FA58" w14:textId="77777777" w:rsidR="00E32985" w:rsidRDefault="00000000">
      <w:pPr>
        <w:pStyle w:val="Heading2"/>
      </w:pPr>
      <w:r>
        <w:lastRenderedPageBreak/>
        <w:t>S14 · Hostel farewell party (overlapping speech)</w:t>
      </w:r>
    </w:p>
    <w:tbl>
      <w:tblPr>
        <w:tblStyle w:val="TableGrid"/>
        <w:tblW w:w="0" w:type="auto"/>
        <w:tblLook w:val="04A0" w:firstRow="1" w:lastRow="0" w:firstColumn="1" w:lastColumn="0" w:noHBand="0" w:noVBand="1"/>
      </w:tblPr>
      <w:tblGrid>
        <w:gridCol w:w="2041"/>
        <w:gridCol w:w="7483"/>
      </w:tblGrid>
      <w:tr w:rsidR="00E32985" w14:paraId="29A34DD7" w14:textId="77777777">
        <w:tc>
          <w:tcPr>
            <w:tcW w:w="2041" w:type="dxa"/>
            <w:shd w:val="clear" w:color="auto" w:fill="F2F2F2"/>
          </w:tcPr>
          <w:p w14:paraId="68EBDB82" w14:textId="77777777" w:rsidR="00E32985" w:rsidRDefault="00000000">
            <w:pPr>
              <w:spacing w:after="20"/>
            </w:pPr>
            <w:r>
              <w:rPr>
                <w:b/>
                <w:sz w:val="19"/>
              </w:rPr>
              <w:t>Set</w:t>
            </w:r>
          </w:p>
        </w:tc>
        <w:tc>
          <w:tcPr>
            <w:tcW w:w="7483" w:type="dxa"/>
          </w:tcPr>
          <w:p w14:paraId="3B50E664" w14:textId="77777777" w:rsidR="00E32985" w:rsidRDefault="00000000">
            <w:pPr>
              <w:spacing w:after="20"/>
            </w:pPr>
            <w:r>
              <w:rPr>
                <w:sz w:val="19"/>
              </w:rPr>
              <w:t>Extended</w:t>
            </w:r>
          </w:p>
        </w:tc>
      </w:tr>
      <w:tr w:rsidR="00E32985" w14:paraId="093B6C18" w14:textId="77777777">
        <w:tc>
          <w:tcPr>
            <w:tcW w:w="2041" w:type="dxa"/>
            <w:shd w:val="clear" w:color="auto" w:fill="F2F2F2"/>
          </w:tcPr>
          <w:p w14:paraId="78EDFDD4" w14:textId="77777777" w:rsidR="00E32985" w:rsidRDefault="00000000">
            <w:pPr>
              <w:spacing w:after="20"/>
            </w:pPr>
            <w:r>
              <w:rPr>
                <w:b/>
                <w:sz w:val="19"/>
              </w:rPr>
              <w:t>Recording id</w:t>
            </w:r>
          </w:p>
        </w:tc>
        <w:tc>
          <w:tcPr>
            <w:tcW w:w="7483" w:type="dxa"/>
          </w:tcPr>
          <w:p w14:paraId="5D2FAE37" w14:textId="77777777" w:rsidR="00E32985" w:rsidRDefault="00000000">
            <w:pPr>
              <w:spacing w:after="20"/>
            </w:pPr>
            <w:r>
              <w:rPr>
                <w:sz w:val="19"/>
              </w:rPr>
              <w:t>s14  (data/audio/s14.wav)</w:t>
            </w:r>
          </w:p>
        </w:tc>
      </w:tr>
      <w:tr w:rsidR="00E32985" w14:paraId="09A6629F" w14:textId="77777777">
        <w:tc>
          <w:tcPr>
            <w:tcW w:w="2041" w:type="dxa"/>
            <w:shd w:val="clear" w:color="auto" w:fill="F2F2F2"/>
          </w:tcPr>
          <w:p w14:paraId="47AE8EB7" w14:textId="77777777" w:rsidR="00E32985" w:rsidRDefault="00000000">
            <w:pPr>
              <w:spacing w:after="20"/>
            </w:pPr>
            <w:r>
              <w:rPr>
                <w:b/>
                <w:sz w:val="19"/>
              </w:rPr>
              <w:t>meta.json condition</w:t>
            </w:r>
          </w:p>
        </w:tc>
        <w:tc>
          <w:tcPr>
            <w:tcW w:w="7483" w:type="dxa"/>
          </w:tcPr>
          <w:p w14:paraId="0EA5CC96" w14:textId="77777777" w:rsidR="00E32985" w:rsidRDefault="00000000">
            <w:pPr>
              <w:spacing w:after="20"/>
            </w:pPr>
            <w:r>
              <w:rPr>
                <w:sz w:val="19"/>
              </w:rPr>
              <w:t>code-mixed</w:t>
            </w:r>
          </w:p>
        </w:tc>
      </w:tr>
      <w:tr w:rsidR="00E32985" w14:paraId="62F31E2B" w14:textId="77777777">
        <w:tc>
          <w:tcPr>
            <w:tcW w:w="2041" w:type="dxa"/>
            <w:shd w:val="clear" w:color="auto" w:fill="F2F2F2"/>
          </w:tcPr>
          <w:p w14:paraId="4F223637" w14:textId="77777777" w:rsidR="00E32985" w:rsidRDefault="00000000">
            <w:pPr>
              <w:spacing w:after="20"/>
            </w:pPr>
            <w:r>
              <w:rPr>
                <w:b/>
                <w:sz w:val="19"/>
              </w:rPr>
              <w:t>Speakers</w:t>
            </w:r>
          </w:p>
        </w:tc>
        <w:tc>
          <w:tcPr>
            <w:tcW w:w="7483" w:type="dxa"/>
          </w:tcPr>
          <w:p w14:paraId="6E86CE9E" w14:textId="77777777" w:rsidR="00E32985" w:rsidRDefault="00000000">
            <w:pPr>
              <w:spacing w:after="20"/>
            </w:pPr>
            <w:r>
              <w:rPr>
                <w:sz w:val="19"/>
              </w:rPr>
              <w:t>• A: Aman</w:t>
            </w:r>
          </w:p>
          <w:p w14:paraId="44B18027" w14:textId="77777777" w:rsidR="00E32985" w:rsidRDefault="00000000">
            <w:pPr>
              <w:spacing w:after="20"/>
            </w:pPr>
            <w:r>
              <w:rPr>
                <w:sz w:val="19"/>
              </w:rPr>
              <w:t>• B: Divya</w:t>
            </w:r>
          </w:p>
          <w:p w14:paraId="688E42A4" w14:textId="77777777" w:rsidR="00E32985" w:rsidRDefault="00000000">
            <w:pPr>
              <w:spacing w:after="20"/>
            </w:pPr>
            <w:r>
              <w:rPr>
                <w:sz w:val="19"/>
              </w:rPr>
              <w:t>• C: Sameer</w:t>
            </w:r>
          </w:p>
          <w:p w14:paraId="349F6BB0" w14:textId="77777777" w:rsidR="00E32985" w:rsidRDefault="00000000">
            <w:pPr>
              <w:spacing w:after="20"/>
            </w:pPr>
            <w:r>
              <w:rPr>
                <w:sz w:val="19"/>
              </w:rPr>
              <w:t>• D: Tanya</w:t>
            </w:r>
          </w:p>
        </w:tc>
      </w:tr>
      <w:tr w:rsidR="00E32985" w14:paraId="5DC3BE16" w14:textId="77777777">
        <w:tc>
          <w:tcPr>
            <w:tcW w:w="2041" w:type="dxa"/>
            <w:shd w:val="clear" w:color="auto" w:fill="F2F2F2"/>
          </w:tcPr>
          <w:p w14:paraId="23D952A8" w14:textId="77777777" w:rsidR="00E32985" w:rsidRDefault="00000000">
            <w:pPr>
              <w:spacing w:after="20"/>
            </w:pPr>
            <w:r>
              <w:rPr>
                <w:b/>
                <w:sz w:val="19"/>
              </w:rPr>
              <w:t>Target length</w:t>
            </w:r>
          </w:p>
        </w:tc>
        <w:tc>
          <w:tcPr>
            <w:tcW w:w="7483" w:type="dxa"/>
          </w:tcPr>
          <w:p w14:paraId="6344B43F" w14:textId="77777777" w:rsidR="00E32985" w:rsidRDefault="00000000">
            <w:pPr>
              <w:spacing w:after="20"/>
            </w:pPr>
            <w:r>
              <w:rPr>
                <w:sz w:val="19"/>
              </w:rPr>
              <w:t>1½ min</w:t>
            </w:r>
          </w:p>
        </w:tc>
      </w:tr>
      <w:tr w:rsidR="00E32985" w14:paraId="5624E305" w14:textId="77777777">
        <w:tc>
          <w:tcPr>
            <w:tcW w:w="2041" w:type="dxa"/>
            <w:shd w:val="clear" w:color="auto" w:fill="F2F2F2"/>
          </w:tcPr>
          <w:p w14:paraId="39602CBB" w14:textId="77777777" w:rsidR="00E32985" w:rsidRDefault="00000000">
            <w:pPr>
              <w:spacing w:after="20"/>
            </w:pPr>
            <w:r>
              <w:rPr>
                <w:b/>
                <w:sz w:val="19"/>
              </w:rPr>
              <w:t>Tests</w:t>
            </w:r>
          </w:p>
        </w:tc>
        <w:tc>
          <w:tcPr>
            <w:tcW w:w="7483" w:type="dxa"/>
          </w:tcPr>
          <w:p w14:paraId="39A0DA80" w14:textId="77777777" w:rsidR="00E32985" w:rsidRDefault="00000000">
            <w:pPr>
              <w:spacing w:after="20"/>
            </w:pPr>
            <w:r>
              <w:rPr>
                <w:sz w:val="19"/>
              </w:rPr>
              <w:t>• Overlapping speech and interruptions: DER (missed speech, confusion)</w:t>
            </w:r>
          </w:p>
          <w:p w14:paraId="6AEB2ECC" w14:textId="77777777" w:rsidR="00E32985" w:rsidRDefault="00000000">
            <w:pPr>
              <w:spacing w:after="20"/>
            </w:pPr>
            <w:r>
              <w:rPr>
                <w:sz w:val="19"/>
              </w:rPr>
              <w:t>• Four speakers</w:t>
            </w:r>
          </w:p>
          <w:p w14:paraId="5B6F4131" w14:textId="77777777" w:rsidR="00E32985" w:rsidRDefault="00000000">
            <w:pPr>
              <w:spacing w:after="20"/>
            </w:pPr>
            <w:r>
              <w:rPr>
                <w:sz w:val="19"/>
              </w:rPr>
              <w:t>• Two people sharing one task</w:t>
            </w:r>
          </w:p>
        </w:tc>
      </w:tr>
    </w:tbl>
    <w:p w14:paraId="60261812" w14:textId="77777777" w:rsidR="00E32985" w:rsidRDefault="00E32985"/>
    <w:p w14:paraId="307661E7" w14:textId="77777777" w:rsidR="00E32985" w:rsidRDefault="00000000">
      <w:pPr>
        <w:pStyle w:val="Heading3"/>
      </w:pPr>
      <w:r>
        <w:t>Script</w:t>
      </w:r>
    </w:p>
    <w:p w14:paraId="48969BF5" w14:textId="77777777" w:rsidR="00E32985" w:rsidRDefault="00000000">
      <w:pPr>
        <w:spacing w:after="100"/>
        <w:ind w:left="227"/>
      </w:pPr>
      <w:r>
        <w:rPr>
          <w:b/>
          <w:color w:val="1F4E79"/>
        </w:rPr>
        <w:t xml:space="preserve">A · Aman:  </w:t>
      </w:r>
      <w:r>
        <w:t>Okay, farewell की planning शुरू करते हैं, time कम है।</w:t>
      </w:r>
    </w:p>
    <w:p w14:paraId="54E9D2F4" w14:textId="77777777" w:rsidR="00E32985" w:rsidRDefault="00000000">
      <w:pPr>
        <w:spacing w:after="100"/>
        <w:ind w:left="227"/>
      </w:pPr>
      <w:r>
        <w:rPr>
          <w:b/>
          <w:color w:val="1F4E79"/>
        </w:rPr>
        <w:t xml:space="preserve">B · Divya:  </w:t>
      </w:r>
      <w:r>
        <w:t>Date तो fix है ना, twenty-eighth?</w:t>
      </w:r>
    </w:p>
    <w:p w14:paraId="294EC963" w14:textId="77777777" w:rsidR="00E32985" w:rsidRDefault="00000000">
      <w:pPr>
        <w:spacing w:after="100"/>
        <w:ind w:left="227"/>
      </w:pPr>
      <w:r>
        <w:rPr>
          <w:b/>
          <w:color w:val="1F4E79"/>
        </w:rPr>
        <w:t xml:space="preserve">C · Sameer:  </w:t>
      </w:r>
      <w:r>
        <w:rPr>
          <w:i/>
          <w:color w:val="555B66"/>
        </w:rPr>
        <w:t>[starts before Divya finishes]</w:t>
      </w:r>
      <w:r>
        <w:t xml:space="preserve"> Twenty-eighth Saturday है, perfect है।</w:t>
      </w:r>
    </w:p>
    <w:p w14:paraId="4E90A046" w14:textId="77777777" w:rsidR="00E32985" w:rsidRDefault="00000000">
      <w:pPr>
        <w:spacing w:after="100"/>
        <w:ind w:left="227"/>
      </w:pPr>
      <w:r>
        <w:rPr>
          <w:b/>
          <w:color w:val="1F4E79"/>
        </w:rPr>
        <w:t xml:space="preserve">D · Tanya:  </w:t>
      </w:r>
      <w:r>
        <w:t>Venue? Mess hall या terrace?</w:t>
      </w:r>
    </w:p>
    <w:p w14:paraId="1D6177F2" w14:textId="77777777" w:rsidR="00E32985" w:rsidRDefault="00000000">
      <w:pPr>
        <w:spacing w:after="100"/>
        <w:ind w:left="227"/>
      </w:pPr>
      <w:r>
        <w:rPr>
          <w:b/>
          <w:color w:val="1F4E79"/>
        </w:rPr>
        <w:t xml:space="preserve">A · Aman:  </w:t>
      </w:r>
      <w:r>
        <w:t>Terrace better रहेगा, but बारिश हुई तो?</w:t>
      </w:r>
    </w:p>
    <w:p w14:paraId="3F434293" w14:textId="77777777" w:rsidR="00E32985" w:rsidRDefault="00000000">
      <w:pPr>
        <w:spacing w:after="100"/>
        <w:ind w:left="227"/>
      </w:pPr>
      <w:r>
        <w:rPr>
          <w:b/>
          <w:color w:val="1F4E79"/>
        </w:rPr>
        <w:t xml:space="preserve">B · Divya:  </w:t>
      </w:r>
      <w:r>
        <w:rPr>
          <w:i/>
          <w:color w:val="555B66"/>
        </w:rPr>
        <w:t>[over the end of Aman's sentence]</w:t>
      </w:r>
      <w:r>
        <w:t xml:space="preserve"> तो mess hall backup रख लेते हैं।</w:t>
      </w:r>
    </w:p>
    <w:p w14:paraId="125DDC12" w14:textId="77777777" w:rsidR="00E32985" w:rsidRDefault="00000000">
      <w:pPr>
        <w:spacing w:after="100"/>
        <w:ind w:left="227"/>
      </w:pPr>
      <w:r>
        <w:rPr>
          <w:b/>
          <w:color w:val="1F4E79"/>
        </w:rPr>
        <w:t xml:space="preserve">C · Sameer:  </w:t>
      </w:r>
      <w:r>
        <w:t>Food के लिए मैं canteen वाले भैया से बात कर लूँगा।</w:t>
      </w:r>
    </w:p>
    <w:p w14:paraId="35D049C6" w14:textId="77777777" w:rsidR="00E32985" w:rsidRDefault="00000000">
      <w:pPr>
        <w:spacing w:after="100"/>
        <w:ind w:left="227"/>
      </w:pPr>
      <w:r>
        <w:rPr>
          <w:b/>
          <w:color w:val="1F4E79"/>
        </w:rPr>
        <w:t xml:space="preserve">D · Tanya:  </w:t>
      </w:r>
      <w:r>
        <w:rPr>
          <w:i/>
          <w:color w:val="555B66"/>
        </w:rPr>
        <w:t>[interrupts]</w:t>
      </w:r>
      <w:r>
        <w:t xml:space="preserve"> रुको रुको, पिछली बार उनका खाना ठंडा था। कोई बाहर का caterer देखो, Sameer।</w:t>
      </w:r>
    </w:p>
    <w:p w14:paraId="12AB035B" w14:textId="77777777" w:rsidR="00E32985" w:rsidRDefault="00000000">
      <w:pPr>
        <w:spacing w:after="100"/>
        <w:ind w:left="227"/>
      </w:pPr>
      <w:r>
        <w:rPr>
          <w:b/>
          <w:color w:val="1F4E79"/>
        </w:rPr>
        <w:t xml:space="preserve">C · Sameer:  </w:t>
      </w:r>
      <w:r>
        <w:t>अच्छा ठीक है, मैं दो-तीन caterers के rates ले आता हूँ, Thursday तक।</w:t>
      </w:r>
    </w:p>
    <w:p w14:paraId="45AC660B" w14:textId="77777777" w:rsidR="00E32985" w:rsidRDefault="00000000">
      <w:pPr>
        <w:spacing w:after="100"/>
        <w:ind w:left="227"/>
      </w:pPr>
      <w:r>
        <w:rPr>
          <w:b/>
          <w:color w:val="1F4E79"/>
        </w:rPr>
        <w:t xml:space="preserve">B · Divya:  </w:t>
      </w:r>
      <w:r>
        <w:t>Decoration मैं और Tanya देख लेंगे।</w:t>
      </w:r>
    </w:p>
    <w:p w14:paraId="01D37F61" w14:textId="77777777" w:rsidR="00E32985" w:rsidRDefault="00000000">
      <w:pPr>
        <w:spacing w:after="100"/>
        <w:ind w:left="227"/>
      </w:pPr>
      <w:r>
        <w:rPr>
          <w:b/>
          <w:color w:val="1F4E79"/>
        </w:rPr>
        <w:t xml:space="preserve">D · Tanya:  </w:t>
      </w:r>
      <w:r>
        <w:t>हाँ, हम Friday को सामान ले आएँगे।</w:t>
      </w:r>
    </w:p>
    <w:p w14:paraId="29CA5560" w14:textId="77777777" w:rsidR="00E32985" w:rsidRDefault="00000000">
      <w:pPr>
        <w:spacing w:after="100"/>
        <w:ind w:left="227"/>
      </w:pPr>
      <w:r>
        <w:rPr>
          <w:b/>
          <w:color w:val="1F4E79"/>
        </w:rPr>
        <w:t xml:space="preserve">A · Aman:  </w:t>
      </w:r>
      <w:r>
        <w:t>और seniors के लिए gifts?</w:t>
      </w:r>
    </w:p>
    <w:p w14:paraId="523A1300" w14:textId="77777777" w:rsidR="00E32985" w:rsidRDefault="00000000">
      <w:pPr>
        <w:spacing w:after="100"/>
        <w:ind w:left="227"/>
      </w:pPr>
      <w:r>
        <w:rPr>
          <w:i/>
          <w:color w:val="555B66"/>
        </w:rPr>
        <w:t>[Divya and Tanya answer at the same moment:]</w:t>
      </w:r>
    </w:p>
    <w:p w14:paraId="18F7D0A7" w14:textId="77777777" w:rsidR="00E32985" w:rsidRDefault="00000000">
      <w:pPr>
        <w:spacing w:after="100"/>
        <w:ind w:left="227"/>
      </w:pPr>
      <w:r>
        <w:rPr>
          <w:b/>
          <w:color w:val="1F4E79"/>
        </w:rPr>
        <w:t xml:space="preserve">B · Divya:  </w:t>
      </w:r>
      <w:r>
        <w:t>Mugs!</w:t>
      </w:r>
    </w:p>
    <w:p w14:paraId="760C4E7D" w14:textId="77777777" w:rsidR="00E32985" w:rsidRDefault="00000000">
      <w:pPr>
        <w:spacing w:after="100"/>
        <w:ind w:left="227"/>
      </w:pPr>
      <w:r>
        <w:rPr>
          <w:b/>
          <w:color w:val="1F4E79"/>
        </w:rPr>
        <w:t xml:space="preserve">D · Tanya:  </w:t>
      </w:r>
      <w:r>
        <w:t>Photo frames!</w:t>
      </w:r>
    </w:p>
    <w:p w14:paraId="512BF79D" w14:textId="77777777" w:rsidR="00E32985" w:rsidRDefault="00000000">
      <w:pPr>
        <w:spacing w:after="100"/>
        <w:ind w:left="227"/>
      </w:pPr>
      <w:r>
        <w:rPr>
          <w:b/>
          <w:color w:val="1F4E79"/>
        </w:rPr>
        <w:t xml:space="preserve">A · Aman:  </w:t>
      </w:r>
      <w:r>
        <w:rPr>
          <w:i/>
          <w:color w:val="555B66"/>
        </w:rPr>
        <w:t>[laughs]</w:t>
      </w:r>
      <w:r>
        <w:t xml:space="preserve"> Okay, poll करते हैं। मैं आज रात group पर poll डाल दूँगा।</w:t>
      </w:r>
    </w:p>
    <w:p w14:paraId="1EC71296" w14:textId="77777777" w:rsidR="00E32985" w:rsidRDefault="00000000">
      <w:pPr>
        <w:spacing w:after="100"/>
        <w:ind w:left="227"/>
      </w:pPr>
      <w:r>
        <w:rPr>
          <w:b/>
          <w:color w:val="1F4E79"/>
        </w:rPr>
        <w:t xml:space="preserve">C · Sameer:  </w:t>
      </w:r>
      <w:r>
        <w:t>Budget per head कितना है?</w:t>
      </w:r>
    </w:p>
    <w:p w14:paraId="5620C215" w14:textId="77777777" w:rsidR="00E32985" w:rsidRDefault="00000000">
      <w:pPr>
        <w:spacing w:after="100"/>
        <w:ind w:left="227"/>
      </w:pPr>
      <w:r>
        <w:rPr>
          <w:b/>
          <w:color w:val="1F4E79"/>
        </w:rPr>
        <w:t xml:space="preserve">A · Aman:  </w:t>
      </w:r>
      <w:r>
        <w:t>Three hundred, उससे ऊपर नहीं।</w:t>
      </w:r>
    </w:p>
    <w:p w14:paraId="41C2854F" w14:textId="77777777" w:rsidR="00E32985" w:rsidRDefault="00000000">
      <w:pPr>
        <w:pStyle w:val="Heading3"/>
      </w:pPr>
      <w:r>
        <w:lastRenderedPageBreak/>
        <w:t>Intended action items</w:t>
      </w:r>
    </w:p>
    <w:p w14:paraId="5E80EDD5" w14:textId="77777777" w:rsidR="00E32985" w:rsidRDefault="00000000">
      <w:pPr>
        <w:spacing w:after="20"/>
        <w:ind w:left="227"/>
      </w:pPr>
      <w:r>
        <w:rPr>
          <w:sz w:val="20"/>
        </w:rPr>
        <w:t>Sameer | get rates from two or three caterers | Thursday</w:t>
      </w:r>
    </w:p>
    <w:p w14:paraId="1330DED2" w14:textId="77777777" w:rsidR="00E32985" w:rsidRDefault="00000000">
      <w:pPr>
        <w:spacing w:after="20"/>
        <w:ind w:left="227"/>
      </w:pPr>
      <w:r>
        <w:rPr>
          <w:sz w:val="20"/>
        </w:rPr>
        <w:t>Divya | buy the decoration material | Friday</w:t>
      </w:r>
    </w:p>
    <w:p w14:paraId="54E0DAFB" w14:textId="77777777" w:rsidR="00E32985" w:rsidRDefault="00000000">
      <w:pPr>
        <w:spacing w:after="20"/>
        <w:ind w:left="227"/>
      </w:pPr>
      <w:r>
        <w:rPr>
          <w:sz w:val="20"/>
        </w:rPr>
        <w:t>Tanya | buy the decoration material | Friday</w:t>
      </w:r>
    </w:p>
    <w:p w14:paraId="513DADF8" w14:textId="77777777" w:rsidR="00E32985" w:rsidRDefault="00000000">
      <w:pPr>
        <w:spacing w:after="20"/>
        <w:ind w:left="227"/>
      </w:pPr>
      <w:r>
        <w:rPr>
          <w:sz w:val="20"/>
        </w:rPr>
        <w:t>Aman | post a poll for the seniors' gifts on the group | आज रात</w:t>
      </w:r>
    </w:p>
    <w:p w14:paraId="4647D451" w14:textId="77777777" w:rsidR="00E32985" w:rsidRDefault="00000000">
      <w:pPr>
        <w:pStyle w:val="Heading3"/>
      </w:pPr>
      <w:r>
        <w:t>Labelling notes</w:t>
      </w:r>
    </w:p>
    <w:p w14:paraId="4CA8FD5E" w14:textId="77777777" w:rsidR="00E32985" w:rsidRDefault="00000000">
      <w:pPr>
        <w:pStyle w:val="ListBullet"/>
      </w:pPr>
      <w:r>
        <w:t>Overlaps should last about one to two seconds. Do not shout over each other.</w:t>
      </w:r>
    </w:p>
    <w:p w14:paraId="0A0CE61B" w14:textId="77777777" w:rsidR="00E32985" w:rsidRDefault="00000000">
      <w:pPr>
        <w:pStyle w:val="ListBullet"/>
      </w:pPr>
      <w:r>
        <w:t>In turns.txt mark both speakers' regions where they overlap (turns may overlap).</w:t>
      </w:r>
    </w:p>
    <w:p w14:paraId="2BE43CF4" w14:textId="77777777" w:rsidR="00E32985" w:rsidRDefault="00000000">
      <w:pPr>
        <w:pStyle w:val="ListBullet"/>
      </w:pPr>
      <w:r>
        <w:t>In transcript.txt write the main speaker first, then the other (guide, step 2).</w:t>
      </w:r>
    </w:p>
    <w:p w14:paraId="6E031762" w14:textId="77777777" w:rsidR="00E32985" w:rsidRDefault="00000000">
      <w:pPr>
        <w:pStyle w:val="ListBullet"/>
      </w:pPr>
      <w:r>
        <w:t>A shared task becomes one line per person.</w:t>
      </w:r>
    </w:p>
    <w:p w14:paraId="07A4F408" w14:textId="77777777" w:rsidR="00E32985" w:rsidRDefault="00000000">
      <w:r>
        <w:br w:type="page"/>
      </w:r>
    </w:p>
    <w:p w14:paraId="5E3279E5" w14:textId="77777777" w:rsidR="00E32985" w:rsidRDefault="00000000">
      <w:pPr>
        <w:pStyle w:val="Heading2"/>
      </w:pPr>
      <w:r>
        <w:lastRenderedPageBreak/>
        <w:t>S15 · Conference logistics (many deadlines)</w:t>
      </w:r>
    </w:p>
    <w:tbl>
      <w:tblPr>
        <w:tblStyle w:val="TableGrid"/>
        <w:tblW w:w="0" w:type="auto"/>
        <w:tblLook w:val="04A0" w:firstRow="1" w:lastRow="0" w:firstColumn="1" w:lastColumn="0" w:noHBand="0" w:noVBand="1"/>
      </w:tblPr>
      <w:tblGrid>
        <w:gridCol w:w="2041"/>
        <w:gridCol w:w="7483"/>
      </w:tblGrid>
      <w:tr w:rsidR="00E32985" w14:paraId="7A7792E7" w14:textId="77777777">
        <w:tc>
          <w:tcPr>
            <w:tcW w:w="2041" w:type="dxa"/>
            <w:shd w:val="clear" w:color="auto" w:fill="F2F2F2"/>
          </w:tcPr>
          <w:p w14:paraId="517B3FB9" w14:textId="77777777" w:rsidR="00E32985" w:rsidRDefault="00000000">
            <w:pPr>
              <w:spacing w:after="20"/>
            </w:pPr>
            <w:r>
              <w:rPr>
                <w:b/>
                <w:sz w:val="19"/>
              </w:rPr>
              <w:t>Set</w:t>
            </w:r>
          </w:p>
        </w:tc>
        <w:tc>
          <w:tcPr>
            <w:tcW w:w="7483" w:type="dxa"/>
          </w:tcPr>
          <w:p w14:paraId="00488DE1" w14:textId="77777777" w:rsidR="00E32985" w:rsidRDefault="00000000">
            <w:pPr>
              <w:spacing w:after="20"/>
            </w:pPr>
            <w:r>
              <w:rPr>
                <w:sz w:val="19"/>
              </w:rPr>
              <w:t>Core</w:t>
            </w:r>
          </w:p>
        </w:tc>
      </w:tr>
      <w:tr w:rsidR="00E32985" w14:paraId="2871D0E1" w14:textId="77777777">
        <w:tc>
          <w:tcPr>
            <w:tcW w:w="2041" w:type="dxa"/>
            <w:shd w:val="clear" w:color="auto" w:fill="F2F2F2"/>
          </w:tcPr>
          <w:p w14:paraId="584BA187" w14:textId="77777777" w:rsidR="00E32985" w:rsidRDefault="00000000">
            <w:pPr>
              <w:spacing w:after="20"/>
            </w:pPr>
            <w:r>
              <w:rPr>
                <w:b/>
                <w:sz w:val="19"/>
              </w:rPr>
              <w:t>Recording id</w:t>
            </w:r>
          </w:p>
        </w:tc>
        <w:tc>
          <w:tcPr>
            <w:tcW w:w="7483" w:type="dxa"/>
          </w:tcPr>
          <w:p w14:paraId="688098C6" w14:textId="77777777" w:rsidR="00E32985" w:rsidRDefault="00000000">
            <w:pPr>
              <w:spacing w:after="20"/>
            </w:pPr>
            <w:r>
              <w:rPr>
                <w:sz w:val="19"/>
              </w:rPr>
              <w:t>s15  (data/audio/s15.wav)</w:t>
            </w:r>
          </w:p>
        </w:tc>
      </w:tr>
      <w:tr w:rsidR="00E32985" w14:paraId="6B0ABC27" w14:textId="77777777">
        <w:tc>
          <w:tcPr>
            <w:tcW w:w="2041" w:type="dxa"/>
            <w:shd w:val="clear" w:color="auto" w:fill="F2F2F2"/>
          </w:tcPr>
          <w:p w14:paraId="3166FF43" w14:textId="77777777" w:rsidR="00E32985" w:rsidRDefault="00000000">
            <w:pPr>
              <w:spacing w:after="20"/>
            </w:pPr>
            <w:r>
              <w:rPr>
                <w:b/>
                <w:sz w:val="19"/>
              </w:rPr>
              <w:t>meta.json condition</w:t>
            </w:r>
          </w:p>
        </w:tc>
        <w:tc>
          <w:tcPr>
            <w:tcW w:w="7483" w:type="dxa"/>
          </w:tcPr>
          <w:p w14:paraId="575B77AB" w14:textId="77777777" w:rsidR="00E32985" w:rsidRDefault="00000000">
            <w:pPr>
              <w:spacing w:after="20"/>
            </w:pPr>
            <w:r>
              <w:rPr>
                <w:sz w:val="19"/>
              </w:rPr>
              <w:t>code-mixed</w:t>
            </w:r>
          </w:p>
        </w:tc>
      </w:tr>
      <w:tr w:rsidR="00E32985" w14:paraId="75559BE9" w14:textId="77777777">
        <w:tc>
          <w:tcPr>
            <w:tcW w:w="2041" w:type="dxa"/>
            <w:shd w:val="clear" w:color="auto" w:fill="F2F2F2"/>
          </w:tcPr>
          <w:p w14:paraId="15E106A0" w14:textId="77777777" w:rsidR="00E32985" w:rsidRDefault="00000000">
            <w:pPr>
              <w:spacing w:after="20"/>
            </w:pPr>
            <w:r>
              <w:rPr>
                <w:b/>
                <w:sz w:val="19"/>
              </w:rPr>
              <w:t>Speakers</w:t>
            </w:r>
          </w:p>
        </w:tc>
        <w:tc>
          <w:tcPr>
            <w:tcW w:w="7483" w:type="dxa"/>
          </w:tcPr>
          <w:p w14:paraId="74C7F5AC" w14:textId="77777777" w:rsidR="00E32985" w:rsidRDefault="00000000">
            <w:pPr>
              <w:spacing w:after="20"/>
            </w:pPr>
            <w:r>
              <w:rPr>
                <w:sz w:val="19"/>
              </w:rPr>
              <w:t>• A: Meenal, event head</w:t>
            </w:r>
          </w:p>
          <w:p w14:paraId="3628C79D" w14:textId="77777777" w:rsidR="00E32985" w:rsidRDefault="00000000">
            <w:pPr>
              <w:spacing w:after="20"/>
            </w:pPr>
            <w:r>
              <w:rPr>
                <w:sz w:val="19"/>
              </w:rPr>
              <w:t>• B: Faisal</w:t>
            </w:r>
          </w:p>
          <w:p w14:paraId="557E9CE3" w14:textId="77777777" w:rsidR="00E32985" w:rsidRDefault="00000000">
            <w:pPr>
              <w:spacing w:after="20"/>
            </w:pPr>
            <w:r>
              <w:rPr>
                <w:sz w:val="19"/>
              </w:rPr>
              <w:t>• C: Gaurav</w:t>
            </w:r>
          </w:p>
        </w:tc>
      </w:tr>
      <w:tr w:rsidR="00E32985" w14:paraId="22405EB9" w14:textId="77777777">
        <w:tc>
          <w:tcPr>
            <w:tcW w:w="2041" w:type="dxa"/>
            <w:shd w:val="clear" w:color="auto" w:fill="F2F2F2"/>
          </w:tcPr>
          <w:p w14:paraId="704B259D" w14:textId="77777777" w:rsidR="00E32985" w:rsidRDefault="00000000">
            <w:pPr>
              <w:spacing w:after="20"/>
            </w:pPr>
            <w:r>
              <w:rPr>
                <w:b/>
                <w:sz w:val="19"/>
              </w:rPr>
              <w:t>Target length</w:t>
            </w:r>
          </w:p>
        </w:tc>
        <w:tc>
          <w:tcPr>
            <w:tcW w:w="7483" w:type="dxa"/>
          </w:tcPr>
          <w:p w14:paraId="0DEEEE80" w14:textId="77777777" w:rsidR="00E32985" w:rsidRDefault="00000000">
            <w:pPr>
              <w:spacing w:after="20"/>
            </w:pPr>
            <w:r>
              <w:rPr>
                <w:sz w:val="19"/>
              </w:rPr>
              <w:t>1½–2 min</w:t>
            </w:r>
          </w:p>
        </w:tc>
      </w:tr>
      <w:tr w:rsidR="00E32985" w14:paraId="0D688508" w14:textId="77777777">
        <w:tc>
          <w:tcPr>
            <w:tcW w:w="2041" w:type="dxa"/>
            <w:shd w:val="clear" w:color="auto" w:fill="F2F2F2"/>
          </w:tcPr>
          <w:p w14:paraId="1A7E97DB" w14:textId="77777777" w:rsidR="00E32985" w:rsidRDefault="00000000">
            <w:pPr>
              <w:spacing w:after="20"/>
            </w:pPr>
            <w:r>
              <w:rPr>
                <w:b/>
                <w:sz w:val="19"/>
              </w:rPr>
              <w:t>Tests</w:t>
            </w:r>
          </w:p>
        </w:tc>
        <w:tc>
          <w:tcPr>
            <w:tcW w:w="7483" w:type="dxa"/>
          </w:tcPr>
          <w:p w14:paraId="05946C54" w14:textId="77777777" w:rsidR="00E32985" w:rsidRDefault="00000000">
            <w:pPr>
              <w:spacing w:after="20"/>
            </w:pPr>
            <w:r>
              <w:rPr>
                <w:sz w:val="19"/>
              </w:rPr>
              <w:t>• Seven action items: recall of the extractor</w:t>
            </w:r>
          </w:p>
          <w:p w14:paraId="2A0C75BC" w14:textId="77777777" w:rsidR="00E32985" w:rsidRDefault="00000000">
            <w:pPr>
              <w:spacing w:after="20"/>
            </w:pPr>
            <w:r>
              <w:rPr>
                <w:sz w:val="19"/>
              </w:rPr>
              <w:t>• Every kind of deadline: next Monday, परसों, a date (15 तारीख़), within two days, month end, ASAP, before an event, none</w:t>
            </w:r>
          </w:p>
          <w:p w14:paraId="3B0D6F02" w14:textId="77777777" w:rsidR="00E32985" w:rsidRDefault="00000000">
            <w:pPr>
              <w:spacing w:after="20"/>
            </w:pPr>
            <w:r>
              <w:rPr>
                <w:sz w:val="19"/>
              </w:rPr>
              <w:t>• Deadline accuracy</w:t>
            </w:r>
          </w:p>
        </w:tc>
      </w:tr>
    </w:tbl>
    <w:p w14:paraId="7DC44D8F" w14:textId="77777777" w:rsidR="00E32985" w:rsidRDefault="00E32985"/>
    <w:p w14:paraId="6EE055FE" w14:textId="77777777" w:rsidR="00E32985" w:rsidRDefault="00000000">
      <w:pPr>
        <w:pStyle w:val="Heading3"/>
      </w:pPr>
      <w:r>
        <w:t>Script</w:t>
      </w:r>
    </w:p>
    <w:p w14:paraId="2F4FD29B" w14:textId="77777777" w:rsidR="00E32985" w:rsidRDefault="00000000">
      <w:pPr>
        <w:spacing w:after="100"/>
        <w:ind w:left="227"/>
      </w:pPr>
      <w:r>
        <w:rPr>
          <w:b/>
          <w:color w:val="1F4E79"/>
        </w:rPr>
        <w:t xml:space="preserve">A · Meenal:  </w:t>
      </w:r>
      <w:r>
        <w:t>Conference में अब बस तीन हफ़्ते हैं, तो आज सबके tasks और deadlines clear कर लेते हैं। Faisal, speakers की final list मुझे next Monday तक चाहिए।</w:t>
      </w:r>
    </w:p>
    <w:p w14:paraId="244F5C5A" w14:textId="77777777" w:rsidR="00E32985" w:rsidRDefault="00000000">
      <w:pPr>
        <w:spacing w:after="100"/>
        <w:ind w:left="227"/>
      </w:pPr>
      <w:r>
        <w:rPr>
          <w:b/>
          <w:color w:val="1F4E79"/>
        </w:rPr>
        <w:t xml:space="preserve">B · Faisal:  </w:t>
      </w:r>
      <w:r>
        <w:t>Done, Monday तक भेज दूँगा।</w:t>
      </w:r>
    </w:p>
    <w:p w14:paraId="1396AC95" w14:textId="77777777" w:rsidR="00E32985" w:rsidRDefault="00000000">
      <w:pPr>
        <w:spacing w:after="100"/>
        <w:ind w:left="227"/>
      </w:pPr>
      <w:r>
        <w:rPr>
          <w:b/>
          <w:color w:val="1F4E79"/>
        </w:rPr>
        <w:t xml:space="preserve">A · Meenal:  </w:t>
      </w:r>
      <w:r>
        <w:t>Gaurav, hotel booking, rooms कितने चाहिए?</w:t>
      </w:r>
    </w:p>
    <w:p w14:paraId="16679956" w14:textId="77777777" w:rsidR="00E32985" w:rsidRDefault="00000000">
      <w:pPr>
        <w:spacing w:after="100"/>
        <w:ind w:left="227"/>
      </w:pPr>
      <w:r>
        <w:rPr>
          <w:b/>
          <w:color w:val="1F4E79"/>
        </w:rPr>
        <w:t xml:space="preserve">C · Gaurav:  </w:t>
      </w:r>
      <w:r>
        <w:t>Thirty-five rooms, दो nights के लिए। मैं परसों तक booking confirm कर दूँगा।</w:t>
      </w:r>
    </w:p>
    <w:p w14:paraId="1F723D7A" w14:textId="77777777" w:rsidR="00E32985" w:rsidRDefault="00000000">
      <w:pPr>
        <w:spacing w:after="100"/>
        <w:ind w:left="227"/>
      </w:pPr>
      <w:r>
        <w:rPr>
          <w:b/>
          <w:color w:val="1F4E79"/>
        </w:rPr>
        <w:t xml:space="preserve">A · Meenal:  </w:t>
      </w:r>
      <w:r>
        <w:t>Badges और name cards?</w:t>
      </w:r>
    </w:p>
    <w:p w14:paraId="7CAD44DD" w14:textId="77777777" w:rsidR="00E32985" w:rsidRDefault="00000000">
      <w:pPr>
        <w:spacing w:after="100"/>
        <w:ind w:left="227"/>
      </w:pPr>
      <w:r>
        <w:rPr>
          <w:b/>
          <w:color w:val="1F4E79"/>
        </w:rPr>
        <w:t xml:space="preserve">B · Faisal:  </w:t>
      </w:r>
      <w:r>
        <w:t>वो printing वाले को पंद्रह तारीख़ तक order देना है, वरना delivery late होगी। मैं order कर दूँगा।</w:t>
      </w:r>
    </w:p>
    <w:p w14:paraId="1E37C06F" w14:textId="77777777" w:rsidR="00E32985" w:rsidRDefault="00000000">
      <w:pPr>
        <w:spacing w:after="100"/>
        <w:ind w:left="227"/>
      </w:pPr>
      <w:r>
        <w:rPr>
          <w:b/>
          <w:color w:val="1F4E79"/>
        </w:rPr>
        <w:t xml:space="preserve">A · Meenal:  </w:t>
      </w:r>
      <w:r>
        <w:t>Good. Sponsors के logos?</w:t>
      </w:r>
    </w:p>
    <w:p w14:paraId="5BDE1666" w14:textId="77777777" w:rsidR="00E32985" w:rsidRDefault="00000000">
      <w:pPr>
        <w:spacing w:after="100"/>
        <w:ind w:left="227"/>
      </w:pPr>
      <w:r>
        <w:rPr>
          <w:b/>
          <w:color w:val="1F4E79"/>
        </w:rPr>
        <w:t xml:space="preserve">C · Gaurav:  </w:t>
      </w:r>
      <w:r>
        <w:t>तीन sponsors ने भेज दिए, दो के बाक़ी हैं। मैं उनको within two days reminder भेजता हूँ।</w:t>
      </w:r>
    </w:p>
    <w:p w14:paraId="720E2A1B" w14:textId="77777777" w:rsidR="00E32985" w:rsidRDefault="00000000">
      <w:pPr>
        <w:spacing w:after="100"/>
        <w:ind w:left="227"/>
      </w:pPr>
      <w:r>
        <w:rPr>
          <w:b/>
          <w:color w:val="1F4E79"/>
        </w:rPr>
        <w:t xml:space="preserve">A · Meenal:  </w:t>
      </w:r>
      <w:r>
        <w:t>Catering का contract month end तक sign करना है। वो मैं ख़ुद करूँगी।</w:t>
      </w:r>
    </w:p>
    <w:p w14:paraId="247252F5" w14:textId="77777777" w:rsidR="00E32985" w:rsidRDefault="00000000">
      <w:pPr>
        <w:spacing w:after="100"/>
        <w:ind w:left="227"/>
      </w:pPr>
      <w:r>
        <w:rPr>
          <w:b/>
          <w:color w:val="1F4E79"/>
        </w:rPr>
        <w:t xml:space="preserve">B · Faisal:  </w:t>
      </w:r>
      <w:r>
        <w:t>और volunteers की training?</w:t>
      </w:r>
    </w:p>
    <w:p w14:paraId="50E5524D" w14:textId="77777777" w:rsidR="00E32985" w:rsidRDefault="00000000">
      <w:pPr>
        <w:spacing w:after="100"/>
        <w:ind w:left="227"/>
      </w:pPr>
      <w:r>
        <w:rPr>
          <w:b/>
          <w:color w:val="1F4E79"/>
        </w:rPr>
        <w:t xml:space="preserve">A · Meenal:  </w:t>
      </w:r>
      <w:r>
        <w:t>Training conference से एक हफ़्ते पहले होगी। Gaurav, venue पर उसके लिए एक room book कर देना।</w:t>
      </w:r>
    </w:p>
    <w:p w14:paraId="089330E3" w14:textId="77777777" w:rsidR="00E32985" w:rsidRDefault="00000000">
      <w:pPr>
        <w:spacing w:after="100"/>
        <w:ind w:left="227"/>
      </w:pPr>
      <w:r>
        <w:rPr>
          <w:b/>
          <w:color w:val="1F4E79"/>
        </w:rPr>
        <w:t xml:space="preserve">C · Gaurav:  </w:t>
      </w:r>
      <w:r>
        <w:t>ठीक है, ASAP कर देता हूँ।</w:t>
      </w:r>
    </w:p>
    <w:p w14:paraId="11C730EF" w14:textId="77777777" w:rsidR="00E32985" w:rsidRDefault="00000000">
      <w:pPr>
        <w:spacing w:after="100"/>
        <w:ind w:left="227"/>
      </w:pPr>
      <w:r>
        <w:rPr>
          <w:b/>
          <w:color w:val="1F4E79"/>
        </w:rPr>
        <w:t xml:space="preserve">B · Faisal:  </w:t>
      </w:r>
      <w:r>
        <w:t>Feedback form भी बनाना है।</w:t>
      </w:r>
    </w:p>
    <w:p w14:paraId="21AD0AB5" w14:textId="77777777" w:rsidR="00E32985" w:rsidRDefault="00000000">
      <w:pPr>
        <w:spacing w:after="100"/>
        <w:ind w:left="227"/>
      </w:pPr>
      <w:r>
        <w:rPr>
          <w:b/>
          <w:color w:val="1F4E79"/>
        </w:rPr>
        <w:t xml:space="preserve">A · Meenal:  </w:t>
      </w:r>
      <w:r>
        <w:t>हाँ, वो कोई भी बना ले। बस conference से पहले हो जाए।</w:t>
      </w:r>
    </w:p>
    <w:p w14:paraId="068078FB" w14:textId="77777777" w:rsidR="00E32985" w:rsidRDefault="00000000">
      <w:pPr>
        <w:pStyle w:val="Heading3"/>
      </w:pPr>
      <w:r>
        <w:t>Intended action items</w:t>
      </w:r>
    </w:p>
    <w:p w14:paraId="09ADE3A5" w14:textId="77777777" w:rsidR="00E32985" w:rsidRDefault="00000000">
      <w:pPr>
        <w:spacing w:after="20"/>
        <w:ind w:left="227"/>
      </w:pPr>
      <w:r>
        <w:rPr>
          <w:sz w:val="20"/>
        </w:rPr>
        <w:t>Faisal | send the final list of speakers | next Monday</w:t>
      </w:r>
    </w:p>
    <w:p w14:paraId="6F02D5BB" w14:textId="77777777" w:rsidR="00E32985" w:rsidRDefault="00000000">
      <w:pPr>
        <w:spacing w:after="20"/>
        <w:ind w:left="227"/>
      </w:pPr>
      <w:r>
        <w:rPr>
          <w:sz w:val="20"/>
        </w:rPr>
        <w:t>Gaurav | confirm the hotel booking for thirty-five rooms | परसों</w:t>
      </w:r>
    </w:p>
    <w:p w14:paraId="5ACE47E4" w14:textId="77777777" w:rsidR="00E32985" w:rsidRDefault="00000000">
      <w:pPr>
        <w:spacing w:after="20"/>
        <w:ind w:left="227"/>
      </w:pPr>
      <w:r>
        <w:rPr>
          <w:sz w:val="20"/>
        </w:rPr>
        <w:lastRenderedPageBreak/>
        <w:t>Faisal | order the badges and name cards | पंद्रह तारीख़</w:t>
      </w:r>
    </w:p>
    <w:p w14:paraId="36A8D177" w14:textId="77777777" w:rsidR="00E32985" w:rsidRDefault="00000000">
      <w:pPr>
        <w:spacing w:after="20"/>
        <w:ind w:left="227"/>
      </w:pPr>
      <w:r>
        <w:rPr>
          <w:sz w:val="20"/>
        </w:rPr>
        <w:t>Gaurav | send a reminder to the two sponsors for their logos | within two days</w:t>
      </w:r>
    </w:p>
    <w:p w14:paraId="0578A1B1" w14:textId="77777777" w:rsidR="00E32985" w:rsidRDefault="00000000">
      <w:pPr>
        <w:spacing w:after="20"/>
        <w:ind w:left="227"/>
      </w:pPr>
      <w:r>
        <w:rPr>
          <w:sz w:val="20"/>
        </w:rPr>
        <w:t>Meenal | sign the catering contract | month end</w:t>
      </w:r>
    </w:p>
    <w:p w14:paraId="7FDFC682" w14:textId="77777777" w:rsidR="00E32985" w:rsidRDefault="00000000">
      <w:pPr>
        <w:spacing w:after="20"/>
        <w:ind w:left="227"/>
      </w:pPr>
      <w:r>
        <w:rPr>
          <w:sz w:val="20"/>
        </w:rPr>
        <w:t>Gaurav | book a room at the venue for volunteer training | ASAP</w:t>
      </w:r>
    </w:p>
    <w:p w14:paraId="46CF66CE" w14:textId="77777777" w:rsidR="00E32985" w:rsidRDefault="00000000">
      <w:pPr>
        <w:spacing w:after="20"/>
        <w:ind w:left="227"/>
      </w:pPr>
      <w:r>
        <w:rPr>
          <w:sz w:val="20"/>
        </w:rPr>
        <w:t>- | make the feedback form | conference से पहले</w:t>
      </w:r>
    </w:p>
    <w:p w14:paraId="1DA7D729" w14:textId="77777777" w:rsidR="00E32985" w:rsidRDefault="00000000">
      <w:pPr>
        <w:pStyle w:val="Heading3"/>
      </w:pPr>
      <w:r>
        <w:t>Labelling notes</w:t>
      </w:r>
    </w:p>
    <w:p w14:paraId="4AF61011" w14:textId="77777777" w:rsidR="00E32985" w:rsidRDefault="00000000">
      <w:pPr>
        <w:pStyle w:val="ListBullet"/>
      </w:pPr>
      <w:r>
        <w:t>Write each deadline exactly as said; do not convert “परसों” to a date.</w:t>
      </w:r>
    </w:p>
    <w:p w14:paraId="5CD343A6" w14:textId="77777777" w:rsidR="00E32985" w:rsidRDefault="00000000">
      <w:r>
        <w:br w:type="page"/>
      </w:r>
    </w:p>
    <w:p w14:paraId="2FD73197" w14:textId="77777777" w:rsidR="00E32985" w:rsidRDefault="00000000">
      <w:pPr>
        <w:pStyle w:val="Heading2"/>
      </w:pPr>
      <w:r>
        <w:lastRenderedPageBreak/>
        <w:t>S16 · Client demo (corrections and false starts)</w:t>
      </w:r>
    </w:p>
    <w:tbl>
      <w:tblPr>
        <w:tblStyle w:val="TableGrid"/>
        <w:tblW w:w="0" w:type="auto"/>
        <w:tblLook w:val="04A0" w:firstRow="1" w:lastRow="0" w:firstColumn="1" w:lastColumn="0" w:noHBand="0" w:noVBand="1"/>
      </w:tblPr>
      <w:tblGrid>
        <w:gridCol w:w="2041"/>
        <w:gridCol w:w="7483"/>
      </w:tblGrid>
      <w:tr w:rsidR="00E32985" w14:paraId="3C582145" w14:textId="77777777">
        <w:tc>
          <w:tcPr>
            <w:tcW w:w="2041" w:type="dxa"/>
            <w:shd w:val="clear" w:color="auto" w:fill="F2F2F2"/>
          </w:tcPr>
          <w:p w14:paraId="6D96321D" w14:textId="77777777" w:rsidR="00E32985" w:rsidRDefault="00000000">
            <w:pPr>
              <w:spacing w:after="20"/>
            </w:pPr>
            <w:r>
              <w:rPr>
                <w:b/>
                <w:sz w:val="19"/>
              </w:rPr>
              <w:t>Set</w:t>
            </w:r>
          </w:p>
        </w:tc>
        <w:tc>
          <w:tcPr>
            <w:tcW w:w="7483" w:type="dxa"/>
          </w:tcPr>
          <w:p w14:paraId="360D6E95" w14:textId="77777777" w:rsidR="00E32985" w:rsidRDefault="00000000">
            <w:pPr>
              <w:spacing w:after="20"/>
            </w:pPr>
            <w:r>
              <w:rPr>
                <w:sz w:val="19"/>
              </w:rPr>
              <w:t>Core</w:t>
            </w:r>
          </w:p>
        </w:tc>
      </w:tr>
      <w:tr w:rsidR="00E32985" w14:paraId="2EAC6825" w14:textId="77777777">
        <w:tc>
          <w:tcPr>
            <w:tcW w:w="2041" w:type="dxa"/>
            <w:shd w:val="clear" w:color="auto" w:fill="F2F2F2"/>
          </w:tcPr>
          <w:p w14:paraId="1C01376D" w14:textId="77777777" w:rsidR="00E32985" w:rsidRDefault="00000000">
            <w:pPr>
              <w:spacing w:after="20"/>
            </w:pPr>
            <w:r>
              <w:rPr>
                <w:b/>
                <w:sz w:val="19"/>
              </w:rPr>
              <w:t>Recording id</w:t>
            </w:r>
          </w:p>
        </w:tc>
        <w:tc>
          <w:tcPr>
            <w:tcW w:w="7483" w:type="dxa"/>
          </w:tcPr>
          <w:p w14:paraId="75B7FE87" w14:textId="77777777" w:rsidR="00E32985" w:rsidRDefault="00000000">
            <w:pPr>
              <w:spacing w:after="20"/>
            </w:pPr>
            <w:r>
              <w:rPr>
                <w:sz w:val="19"/>
              </w:rPr>
              <w:t>s16  (data/audio/s16.wav)</w:t>
            </w:r>
          </w:p>
        </w:tc>
      </w:tr>
      <w:tr w:rsidR="00E32985" w14:paraId="2E9505E8" w14:textId="77777777">
        <w:tc>
          <w:tcPr>
            <w:tcW w:w="2041" w:type="dxa"/>
            <w:shd w:val="clear" w:color="auto" w:fill="F2F2F2"/>
          </w:tcPr>
          <w:p w14:paraId="27242AE2" w14:textId="77777777" w:rsidR="00E32985" w:rsidRDefault="00000000">
            <w:pPr>
              <w:spacing w:after="20"/>
            </w:pPr>
            <w:r>
              <w:rPr>
                <w:b/>
                <w:sz w:val="19"/>
              </w:rPr>
              <w:t>meta.json condition</w:t>
            </w:r>
          </w:p>
        </w:tc>
        <w:tc>
          <w:tcPr>
            <w:tcW w:w="7483" w:type="dxa"/>
          </w:tcPr>
          <w:p w14:paraId="318DF8F8" w14:textId="77777777" w:rsidR="00E32985" w:rsidRDefault="00000000">
            <w:pPr>
              <w:spacing w:after="20"/>
            </w:pPr>
            <w:r>
              <w:rPr>
                <w:sz w:val="19"/>
              </w:rPr>
              <w:t>code-mixed</w:t>
            </w:r>
          </w:p>
        </w:tc>
      </w:tr>
      <w:tr w:rsidR="00E32985" w14:paraId="03EB7EC7" w14:textId="77777777">
        <w:tc>
          <w:tcPr>
            <w:tcW w:w="2041" w:type="dxa"/>
            <w:shd w:val="clear" w:color="auto" w:fill="F2F2F2"/>
          </w:tcPr>
          <w:p w14:paraId="26105785" w14:textId="77777777" w:rsidR="00E32985" w:rsidRDefault="00000000">
            <w:pPr>
              <w:spacing w:after="20"/>
            </w:pPr>
            <w:r>
              <w:rPr>
                <w:b/>
                <w:sz w:val="19"/>
              </w:rPr>
              <w:t>Speakers</w:t>
            </w:r>
          </w:p>
        </w:tc>
        <w:tc>
          <w:tcPr>
            <w:tcW w:w="7483" w:type="dxa"/>
          </w:tcPr>
          <w:p w14:paraId="5BFA52AB" w14:textId="77777777" w:rsidR="00E32985" w:rsidRDefault="00000000">
            <w:pPr>
              <w:spacing w:after="20"/>
            </w:pPr>
            <w:r>
              <w:rPr>
                <w:sz w:val="19"/>
              </w:rPr>
              <w:t>• A: Pooja, project lead</w:t>
            </w:r>
          </w:p>
          <w:p w14:paraId="2D4263A8" w14:textId="77777777" w:rsidR="00E32985" w:rsidRDefault="00000000">
            <w:pPr>
              <w:spacing w:after="20"/>
            </w:pPr>
            <w:r>
              <w:rPr>
                <w:sz w:val="19"/>
              </w:rPr>
              <w:t>• B: Karan</w:t>
            </w:r>
          </w:p>
          <w:p w14:paraId="66F5EF55" w14:textId="77777777" w:rsidR="00E32985" w:rsidRDefault="00000000">
            <w:pPr>
              <w:spacing w:after="20"/>
            </w:pPr>
            <w:r>
              <w:rPr>
                <w:sz w:val="19"/>
              </w:rPr>
              <w:t>• C: Riya</w:t>
            </w:r>
          </w:p>
        </w:tc>
      </w:tr>
      <w:tr w:rsidR="00E32985" w14:paraId="35CA1552" w14:textId="77777777">
        <w:tc>
          <w:tcPr>
            <w:tcW w:w="2041" w:type="dxa"/>
            <w:shd w:val="clear" w:color="auto" w:fill="F2F2F2"/>
          </w:tcPr>
          <w:p w14:paraId="7C6B452C" w14:textId="77777777" w:rsidR="00E32985" w:rsidRDefault="00000000">
            <w:pPr>
              <w:spacing w:after="20"/>
            </w:pPr>
            <w:r>
              <w:rPr>
                <w:b/>
                <w:sz w:val="19"/>
              </w:rPr>
              <w:t>Target length</w:t>
            </w:r>
          </w:p>
        </w:tc>
        <w:tc>
          <w:tcPr>
            <w:tcW w:w="7483" w:type="dxa"/>
          </w:tcPr>
          <w:p w14:paraId="3A49A19F" w14:textId="77777777" w:rsidR="00E32985" w:rsidRDefault="00000000">
            <w:pPr>
              <w:spacing w:after="20"/>
            </w:pPr>
            <w:r>
              <w:rPr>
                <w:sz w:val="19"/>
              </w:rPr>
              <w:t>1–1½ min</w:t>
            </w:r>
          </w:p>
        </w:tc>
      </w:tr>
      <w:tr w:rsidR="00E32985" w14:paraId="5E084425" w14:textId="77777777">
        <w:tc>
          <w:tcPr>
            <w:tcW w:w="2041" w:type="dxa"/>
            <w:shd w:val="clear" w:color="auto" w:fill="F2F2F2"/>
          </w:tcPr>
          <w:p w14:paraId="24A0CC59" w14:textId="77777777" w:rsidR="00E32985" w:rsidRDefault="00000000">
            <w:pPr>
              <w:spacing w:after="20"/>
            </w:pPr>
            <w:r>
              <w:rPr>
                <w:b/>
                <w:sz w:val="19"/>
              </w:rPr>
              <w:t>Tests</w:t>
            </w:r>
          </w:p>
        </w:tc>
        <w:tc>
          <w:tcPr>
            <w:tcW w:w="7483" w:type="dxa"/>
          </w:tcPr>
          <w:p w14:paraId="47CC38D7" w14:textId="77777777" w:rsidR="00E32985" w:rsidRDefault="00000000">
            <w:pPr>
              <w:spacing w:after="20"/>
            </w:pPr>
            <w:r>
              <w:rPr>
                <w:sz w:val="19"/>
              </w:rPr>
              <w:t>• Decision D3: repetitions and false starts are transcribed as spoken</w:t>
            </w:r>
          </w:p>
          <w:p w14:paraId="00AD6707" w14:textId="77777777" w:rsidR="00E32985" w:rsidRDefault="00000000">
            <w:pPr>
              <w:spacing w:after="20"/>
            </w:pPr>
            <w:r>
              <w:rPr>
                <w:sz w:val="19"/>
              </w:rPr>
              <w:t>• Corrected decisions: the action items must hold the final person, day and time, not the first ones said</w:t>
            </w:r>
          </w:p>
          <w:p w14:paraId="17561FA2" w14:textId="77777777" w:rsidR="00E32985" w:rsidRDefault="00000000">
            <w:pPr>
              <w:spacing w:after="20"/>
            </w:pPr>
            <w:r>
              <w:rPr>
                <w:sz w:val="19"/>
              </w:rPr>
              <w:t>• Summary must report the corrected facts (demo परसों at twelve)</w:t>
            </w:r>
          </w:p>
        </w:tc>
      </w:tr>
    </w:tbl>
    <w:p w14:paraId="7E2B30EB" w14:textId="77777777" w:rsidR="00E32985" w:rsidRDefault="00E32985"/>
    <w:p w14:paraId="5A009810" w14:textId="77777777" w:rsidR="00E32985" w:rsidRDefault="00000000">
      <w:pPr>
        <w:pStyle w:val="Heading3"/>
      </w:pPr>
      <w:r>
        <w:t>Script</w:t>
      </w:r>
    </w:p>
    <w:p w14:paraId="63D67ED8" w14:textId="77777777" w:rsidR="00E32985" w:rsidRDefault="00000000">
      <w:pPr>
        <w:spacing w:after="100"/>
        <w:ind w:left="227"/>
      </w:pPr>
      <w:r>
        <w:rPr>
          <w:b/>
          <w:color w:val="1F4E79"/>
        </w:rPr>
        <w:t xml:space="preserve">A · Pooja:  </w:t>
      </w:r>
      <w:r>
        <w:t>तो client को demo कब दिखाना है? कल, नहीं नहीं, परसों। कल तो holiday है।</w:t>
      </w:r>
    </w:p>
    <w:p w14:paraId="36CD06ED" w14:textId="77777777" w:rsidR="00E32985" w:rsidRDefault="00000000">
      <w:pPr>
        <w:spacing w:after="100"/>
        <w:ind w:left="227"/>
      </w:pPr>
      <w:r>
        <w:rPr>
          <w:b/>
          <w:color w:val="1F4E79"/>
        </w:rPr>
        <w:t xml:space="preserve">B · Karan:  </w:t>
      </w:r>
      <w:r>
        <w:t>परसों ठीक है। Demo मैं, actually, Riya ने ये feature बनाया है, उसे ही दिखाना चाहिए।</w:t>
      </w:r>
    </w:p>
    <w:p w14:paraId="728F7F7F" w14:textId="77777777" w:rsidR="00E32985" w:rsidRDefault="00000000">
      <w:pPr>
        <w:spacing w:after="100"/>
        <w:ind w:left="227"/>
      </w:pPr>
      <w:r>
        <w:rPr>
          <w:b/>
          <w:color w:val="1F4E79"/>
        </w:rPr>
        <w:t xml:space="preserve">C · Riya:  </w:t>
      </w:r>
      <w:r>
        <w:t>हाँ, मैं दिखा दूँगी। पर मुझे, मतलब, मुझे test data चाहिए, real वाला नहीं।</w:t>
      </w:r>
    </w:p>
    <w:p w14:paraId="061B1D55" w14:textId="77777777" w:rsidR="00E32985" w:rsidRDefault="00000000">
      <w:pPr>
        <w:spacing w:after="100"/>
        <w:ind w:left="227"/>
      </w:pPr>
      <w:r>
        <w:rPr>
          <w:b/>
          <w:color w:val="1F4E79"/>
        </w:rPr>
        <w:t xml:space="preserve">A · Pooja:  </w:t>
      </w:r>
      <w:r>
        <w:t>Test data Karan देगा। Karan, तुम आज, sorry, कल सुबह तक दे देना।</w:t>
      </w:r>
    </w:p>
    <w:p w14:paraId="5940F276" w14:textId="77777777" w:rsidR="00E32985" w:rsidRDefault="00000000">
      <w:pPr>
        <w:spacing w:after="100"/>
        <w:ind w:left="227"/>
      </w:pPr>
      <w:r>
        <w:rPr>
          <w:b/>
          <w:color w:val="1F4E79"/>
        </w:rPr>
        <w:t xml:space="preserve">B · Karan:  </w:t>
      </w:r>
      <w:r>
        <w:t>कल सुबह, okay।</w:t>
      </w:r>
    </w:p>
    <w:p w14:paraId="2BA275A1" w14:textId="77777777" w:rsidR="00E32985" w:rsidRDefault="00000000">
      <w:pPr>
        <w:spacing w:after="100"/>
        <w:ind w:left="227"/>
      </w:pPr>
      <w:r>
        <w:rPr>
          <w:b/>
          <w:color w:val="1F4E79"/>
        </w:rPr>
        <w:t xml:space="preserve">A · Pooja:  </w:t>
      </w:r>
      <w:r>
        <w:t>और presentation slides? मैं बना लेती हूँ। No wait, Karan, तुम्हारे पास पिछली वाली template है ना?</w:t>
      </w:r>
    </w:p>
    <w:p w14:paraId="12877663" w14:textId="77777777" w:rsidR="00E32985" w:rsidRDefault="00000000">
      <w:pPr>
        <w:spacing w:after="100"/>
        <w:ind w:left="227"/>
      </w:pPr>
      <w:r>
        <w:rPr>
          <w:b/>
          <w:color w:val="1F4E79"/>
        </w:rPr>
        <w:t xml:space="preserve">B · Karan:  </w:t>
      </w:r>
      <w:r>
        <w:t>हाँ, है।</w:t>
      </w:r>
    </w:p>
    <w:p w14:paraId="71D55FB8" w14:textId="77777777" w:rsidR="00E32985" w:rsidRDefault="00000000">
      <w:pPr>
        <w:spacing w:after="100"/>
        <w:ind w:left="227"/>
      </w:pPr>
      <w:r>
        <w:rPr>
          <w:b/>
          <w:color w:val="1F4E79"/>
        </w:rPr>
        <w:t xml:space="preserve">A · Pooja:  </w:t>
      </w:r>
      <w:r>
        <w:t>तो slides भी तुम बना दो, शाम तक।</w:t>
      </w:r>
    </w:p>
    <w:p w14:paraId="21C6190C" w14:textId="77777777" w:rsidR="00E32985" w:rsidRDefault="00000000">
      <w:pPr>
        <w:spacing w:after="100"/>
        <w:ind w:left="227"/>
      </w:pPr>
      <w:r>
        <w:rPr>
          <w:b/>
          <w:color w:val="1F4E79"/>
        </w:rPr>
        <w:t xml:space="preserve">B · Karan:  </w:t>
      </w:r>
      <w:r>
        <w:t>The, the, मतलब कौन सी शाम, आज या कल?</w:t>
      </w:r>
    </w:p>
    <w:p w14:paraId="47BB96EF" w14:textId="77777777" w:rsidR="00E32985" w:rsidRDefault="00000000">
      <w:pPr>
        <w:spacing w:after="100"/>
        <w:ind w:left="227"/>
      </w:pPr>
      <w:r>
        <w:rPr>
          <w:b/>
          <w:color w:val="1F4E79"/>
        </w:rPr>
        <w:t xml:space="preserve">A · Pooja:  </w:t>
      </w:r>
      <w:r>
        <w:t>कल शाम।</w:t>
      </w:r>
    </w:p>
    <w:p w14:paraId="029A23CC" w14:textId="77777777" w:rsidR="00E32985" w:rsidRDefault="00000000">
      <w:pPr>
        <w:spacing w:after="100"/>
        <w:ind w:left="227"/>
      </w:pPr>
      <w:r>
        <w:rPr>
          <w:b/>
          <w:color w:val="1F4E79"/>
        </w:rPr>
        <w:t xml:space="preserve">C · Riya:  </w:t>
      </w:r>
      <w:r>
        <w:t>एक minute, demo का time क्या है? Ten, eleven बजे?</w:t>
      </w:r>
    </w:p>
    <w:p w14:paraId="6E5BFBD5" w14:textId="77777777" w:rsidR="00E32985" w:rsidRDefault="00000000">
      <w:pPr>
        <w:spacing w:after="100"/>
        <w:ind w:left="227"/>
      </w:pPr>
      <w:r>
        <w:rPr>
          <w:b/>
          <w:color w:val="1F4E79"/>
        </w:rPr>
        <w:t xml:space="preserve">A · Pooja:  </w:t>
      </w:r>
      <w:r>
        <w:t>Eleven नहीं, twelve बजे। Client ने time बदल दिया है।</w:t>
      </w:r>
    </w:p>
    <w:p w14:paraId="59D91975" w14:textId="77777777" w:rsidR="00E32985" w:rsidRDefault="00000000">
      <w:pPr>
        <w:pStyle w:val="Heading3"/>
      </w:pPr>
      <w:r>
        <w:t>Intended action items</w:t>
      </w:r>
    </w:p>
    <w:p w14:paraId="78B290D1" w14:textId="77777777" w:rsidR="00E32985" w:rsidRDefault="00000000">
      <w:pPr>
        <w:spacing w:after="20"/>
        <w:ind w:left="227"/>
      </w:pPr>
      <w:r>
        <w:rPr>
          <w:sz w:val="20"/>
        </w:rPr>
        <w:t>Riya | show the demo to the client | परसों</w:t>
      </w:r>
    </w:p>
    <w:p w14:paraId="756A90AB" w14:textId="77777777" w:rsidR="00E32985" w:rsidRDefault="00000000">
      <w:pPr>
        <w:spacing w:after="20"/>
        <w:ind w:left="227"/>
      </w:pPr>
      <w:r>
        <w:rPr>
          <w:sz w:val="20"/>
        </w:rPr>
        <w:t>Karan | give Riya the test data | कल सुबह</w:t>
      </w:r>
    </w:p>
    <w:p w14:paraId="143CDBF2" w14:textId="77777777" w:rsidR="00E32985" w:rsidRDefault="00000000">
      <w:pPr>
        <w:spacing w:after="20"/>
        <w:ind w:left="227"/>
      </w:pPr>
      <w:r>
        <w:rPr>
          <w:sz w:val="20"/>
        </w:rPr>
        <w:t>Karan | make the presentation slides | कल शाम</w:t>
      </w:r>
    </w:p>
    <w:p w14:paraId="7DCE9513" w14:textId="77777777" w:rsidR="00E32985" w:rsidRDefault="00000000">
      <w:pPr>
        <w:pStyle w:val="Heading3"/>
      </w:pPr>
      <w:r>
        <w:t>Labelling notes</w:t>
      </w:r>
    </w:p>
    <w:p w14:paraId="7939E2A6" w14:textId="77777777" w:rsidR="00E32985" w:rsidRDefault="00000000">
      <w:pPr>
        <w:pStyle w:val="ListBullet"/>
      </w:pPr>
      <w:r>
        <w:t>transcript.txt keeps every corrected word (“कल, नहीं नहीं, परसों”, “The, the”).</w:t>
      </w:r>
    </w:p>
    <w:p w14:paraId="3CB8F81C" w14:textId="77777777" w:rsidR="00E32985" w:rsidRDefault="00000000">
      <w:pPr>
        <w:pStyle w:val="ListBullet"/>
      </w:pPr>
      <w:r>
        <w:t>If the app lists Karan for the demo, Pooja for the slides, or कल for the demo, those are wrong items.</w:t>
      </w:r>
    </w:p>
    <w:p w14:paraId="1F13231D" w14:textId="77777777" w:rsidR="00E32985" w:rsidRDefault="00000000">
      <w:r>
        <w:lastRenderedPageBreak/>
        <w:br w:type="page"/>
      </w:r>
    </w:p>
    <w:p w14:paraId="3C36DA50" w14:textId="77777777" w:rsidR="00E32985" w:rsidRDefault="00000000">
      <w:pPr>
        <w:pStyle w:val="Heading2"/>
      </w:pPr>
      <w:r>
        <w:lastRenderedPageBreak/>
        <w:t>S17 · Moving flats (filler words)</w:t>
      </w:r>
    </w:p>
    <w:tbl>
      <w:tblPr>
        <w:tblStyle w:val="TableGrid"/>
        <w:tblW w:w="0" w:type="auto"/>
        <w:tblLook w:val="04A0" w:firstRow="1" w:lastRow="0" w:firstColumn="1" w:lastColumn="0" w:noHBand="0" w:noVBand="1"/>
      </w:tblPr>
      <w:tblGrid>
        <w:gridCol w:w="2041"/>
        <w:gridCol w:w="7483"/>
      </w:tblGrid>
      <w:tr w:rsidR="00E32985" w14:paraId="2CC7D1B8" w14:textId="77777777">
        <w:tc>
          <w:tcPr>
            <w:tcW w:w="2041" w:type="dxa"/>
            <w:shd w:val="clear" w:color="auto" w:fill="F2F2F2"/>
          </w:tcPr>
          <w:p w14:paraId="1F62138B" w14:textId="77777777" w:rsidR="00E32985" w:rsidRDefault="00000000">
            <w:pPr>
              <w:spacing w:after="20"/>
            </w:pPr>
            <w:r>
              <w:rPr>
                <w:b/>
                <w:sz w:val="19"/>
              </w:rPr>
              <w:t>Set</w:t>
            </w:r>
          </w:p>
        </w:tc>
        <w:tc>
          <w:tcPr>
            <w:tcW w:w="7483" w:type="dxa"/>
          </w:tcPr>
          <w:p w14:paraId="1094853B" w14:textId="77777777" w:rsidR="00E32985" w:rsidRDefault="00000000">
            <w:pPr>
              <w:spacing w:after="20"/>
            </w:pPr>
            <w:r>
              <w:rPr>
                <w:sz w:val="19"/>
              </w:rPr>
              <w:t>Extended</w:t>
            </w:r>
          </w:p>
        </w:tc>
      </w:tr>
      <w:tr w:rsidR="00E32985" w14:paraId="4662F393" w14:textId="77777777">
        <w:tc>
          <w:tcPr>
            <w:tcW w:w="2041" w:type="dxa"/>
            <w:shd w:val="clear" w:color="auto" w:fill="F2F2F2"/>
          </w:tcPr>
          <w:p w14:paraId="08C55CE9" w14:textId="77777777" w:rsidR="00E32985" w:rsidRDefault="00000000">
            <w:pPr>
              <w:spacing w:after="20"/>
            </w:pPr>
            <w:r>
              <w:rPr>
                <w:b/>
                <w:sz w:val="19"/>
              </w:rPr>
              <w:t>Recording id</w:t>
            </w:r>
          </w:p>
        </w:tc>
        <w:tc>
          <w:tcPr>
            <w:tcW w:w="7483" w:type="dxa"/>
          </w:tcPr>
          <w:p w14:paraId="1689FAB0" w14:textId="77777777" w:rsidR="00E32985" w:rsidRDefault="00000000">
            <w:pPr>
              <w:spacing w:after="20"/>
            </w:pPr>
            <w:r>
              <w:rPr>
                <w:sz w:val="19"/>
              </w:rPr>
              <w:t>s17  (data/audio/s17.wav)</w:t>
            </w:r>
          </w:p>
        </w:tc>
      </w:tr>
      <w:tr w:rsidR="00E32985" w14:paraId="770BBCFE" w14:textId="77777777">
        <w:tc>
          <w:tcPr>
            <w:tcW w:w="2041" w:type="dxa"/>
            <w:shd w:val="clear" w:color="auto" w:fill="F2F2F2"/>
          </w:tcPr>
          <w:p w14:paraId="5D272CBC" w14:textId="77777777" w:rsidR="00E32985" w:rsidRDefault="00000000">
            <w:pPr>
              <w:spacing w:after="20"/>
            </w:pPr>
            <w:r>
              <w:rPr>
                <w:b/>
                <w:sz w:val="19"/>
              </w:rPr>
              <w:t>meta.json condition</w:t>
            </w:r>
          </w:p>
        </w:tc>
        <w:tc>
          <w:tcPr>
            <w:tcW w:w="7483" w:type="dxa"/>
          </w:tcPr>
          <w:p w14:paraId="42EC1C70" w14:textId="77777777" w:rsidR="00E32985" w:rsidRDefault="00000000">
            <w:pPr>
              <w:spacing w:after="20"/>
            </w:pPr>
            <w:r>
              <w:rPr>
                <w:sz w:val="19"/>
              </w:rPr>
              <w:t>code-mixed</w:t>
            </w:r>
          </w:p>
        </w:tc>
      </w:tr>
      <w:tr w:rsidR="00E32985" w14:paraId="3E6B5FB8" w14:textId="77777777">
        <w:tc>
          <w:tcPr>
            <w:tcW w:w="2041" w:type="dxa"/>
            <w:shd w:val="clear" w:color="auto" w:fill="F2F2F2"/>
          </w:tcPr>
          <w:p w14:paraId="185E40FB" w14:textId="77777777" w:rsidR="00E32985" w:rsidRDefault="00000000">
            <w:pPr>
              <w:spacing w:after="20"/>
            </w:pPr>
            <w:r>
              <w:rPr>
                <w:b/>
                <w:sz w:val="19"/>
              </w:rPr>
              <w:t>Speakers</w:t>
            </w:r>
          </w:p>
        </w:tc>
        <w:tc>
          <w:tcPr>
            <w:tcW w:w="7483" w:type="dxa"/>
          </w:tcPr>
          <w:p w14:paraId="72EF9574" w14:textId="77777777" w:rsidR="00E32985" w:rsidRDefault="00000000">
            <w:pPr>
              <w:spacing w:after="20"/>
            </w:pPr>
            <w:r>
              <w:rPr>
                <w:sz w:val="19"/>
              </w:rPr>
              <w:t>• A: Rahul</w:t>
            </w:r>
          </w:p>
          <w:p w14:paraId="6C456CCA" w14:textId="77777777" w:rsidR="00E32985" w:rsidRDefault="00000000">
            <w:pPr>
              <w:spacing w:after="20"/>
            </w:pPr>
            <w:r>
              <w:rPr>
                <w:sz w:val="19"/>
              </w:rPr>
              <w:t>• B: Anjali</w:t>
            </w:r>
          </w:p>
        </w:tc>
      </w:tr>
      <w:tr w:rsidR="00E32985" w14:paraId="7DAEC1C4" w14:textId="77777777">
        <w:tc>
          <w:tcPr>
            <w:tcW w:w="2041" w:type="dxa"/>
            <w:shd w:val="clear" w:color="auto" w:fill="F2F2F2"/>
          </w:tcPr>
          <w:p w14:paraId="3843E3B2" w14:textId="77777777" w:rsidR="00E32985" w:rsidRDefault="00000000">
            <w:pPr>
              <w:spacing w:after="20"/>
            </w:pPr>
            <w:r>
              <w:rPr>
                <w:b/>
                <w:sz w:val="19"/>
              </w:rPr>
              <w:t>Target length</w:t>
            </w:r>
          </w:p>
        </w:tc>
        <w:tc>
          <w:tcPr>
            <w:tcW w:w="7483" w:type="dxa"/>
          </w:tcPr>
          <w:p w14:paraId="1F82F2F1" w14:textId="77777777" w:rsidR="00E32985" w:rsidRDefault="00000000">
            <w:pPr>
              <w:spacing w:after="20"/>
            </w:pPr>
            <w:r>
              <w:rPr>
                <w:sz w:val="19"/>
              </w:rPr>
              <w:t>1 min</w:t>
            </w:r>
          </w:p>
        </w:tc>
      </w:tr>
      <w:tr w:rsidR="00E32985" w14:paraId="633383E1" w14:textId="77777777">
        <w:tc>
          <w:tcPr>
            <w:tcW w:w="2041" w:type="dxa"/>
            <w:shd w:val="clear" w:color="auto" w:fill="F2F2F2"/>
          </w:tcPr>
          <w:p w14:paraId="344C8194" w14:textId="77777777" w:rsidR="00E32985" w:rsidRDefault="00000000">
            <w:pPr>
              <w:spacing w:after="20"/>
            </w:pPr>
            <w:r>
              <w:rPr>
                <w:b/>
                <w:sz w:val="19"/>
              </w:rPr>
              <w:t>Tests</w:t>
            </w:r>
          </w:p>
        </w:tc>
        <w:tc>
          <w:tcPr>
            <w:tcW w:w="7483" w:type="dxa"/>
          </w:tcPr>
          <w:p w14:paraId="7613CA87" w14:textId="77777777" w:rsidR="00E32985" w:rsidRDefault="00000000">
            <w:pPr>
              <w:spacing w:after="20"/>
            </w:pPr>
            <w:r>
              <w:rPr>
                <w:sz w:val="19"/>
              </w:rPr>
              <w:t>• Decision D2: hesitation sounds (umm, uh, hmm) are left out; fillers with meaning (मतलब, यानी, actually, like) are written</w:t>
            </w:r>
          </w:p>
          <w:p w14:paraId="704D8CFC" w14:textId="77777777" w:rsidR="00E32985" w:rsidRDefault="00000000">
            <w:pPr>
              <w:spacing w:after="20"/>
            </w:pPr>
            <w:r>
              <w:rPr>
                <w:sz w:val="19"/>
              </w:rPr>
              <w:t>• How much fillers change WER (the filler-sensitivity variant in docs/evaluation.md)</w:t>
            </w:r>
          </w:p>
          <w:p w14:paraId="6A2687C5" w14:textId="77777777" w:rsidR="00E32985" w:rsidRDefault="00000000">
            <w:pPr>
              <w:spacing w:after="20"/>
            </w:pPr>
            <w:r>
              <w:rPr>
                <w:sz w:val="19"/>
              </w:rPr>
              <w:t>• Action items hidden among hesitations</w:t>
            </w:r>
          </w:p>
        </w:tc>
      </w:tr>
    </w:tbl>
    <w:p w14:paraId="4A573D7B" w14:textId="77777777" w:rsidR="00E32985" w:rsidRDefault="00E32985"/>
    <w:p w14:paraId="0FDE835C" w14:textId="77777777" w:rsidR="00E32985" w:rsidRDefault="00000000">
      <w:pPr>
        <w:pStyle w:val="Heading3"/>
      </w:pPr>
      <w:r>
        <w:t>Script</w:t>
      </w:r>
    </w:p>
    <w:p w14:paraId="66621492" w14:textId="77777777" w:rsidR="00E32985" w:rsidRDefault="00000000">
      <w:pPr>
        <w:spacing w:after="100"/>
        <w:ind w:left="227"/>
      </w:pPr>
      <w:r>
        <w:rPr>
          <w:b/>
          <w:color w:val="1F4E79"/>
        </w:rPr>
        <w:t xml:space="preserve">A · Rahul:  </w:t>
      </w:r>
      <w:r>
        <w:t>Umm, तो, actually, मैं सोच रहा था कि, uh, हम flat कब shift करें।</w:t>
      </w:r>
    </w:p>
    <w:p w14:paraId="5BBC0F10" w14:textId="77777777" w:rsidR="00E32985" w:rsidRDefault="00000000">
      <w:pPr>
        <w:spacing w:after="100"/>
        <w:ind w:left="227"/>
      </w:pPr>
      <w:r>
        <w:rPr>
          <w:b/>
          <w:color w:val="1F4E79"/>
        </w:rPr>
        <w:t xml:space="preserve">B · Anjali:  </w:t>
      </w:r>
      <w:r>
        <w:t>हाँ, मतलब, मेरे हिसाब से, like, next month का first week ठीक रहेगा।</w:t>
      </w:r>
    </w:p>
    <w:p w14:paraId="589AB379" w14:textId="77777777" w:rsidR="00E32985" w:rsidRDefault="00000000">
      <w:pPr>
        <w:spacing w:after="100"/>
        <w:ind w:left="227"/>
      </w:pPr>
      <w:r>
        <w:rPr>
          <w:b/>
          <w:color w:val="1F4E79"/>
        </w:rPr>
        <w:t xml:space="preserve">A · Rahul:  </w:t>
      </w:r>
      <w:r>
        <w:t>Hmm. पर, यानी, packers का क्या? उनका, uh, rate बहुत ज़्यादा है।</w:t>
      </w:r>
    </w:p>
    <w:p w14:paraId="41E420EB" w14:textId="77777777" w:rsidR="00E32985" w:rsidRDefault="00000000">
      <w:pPr>
        <w:spacing w:after="100"/>
        <w:ind w:left="227"/>
      </w:pPr>
      <w:r>
        <w:rPr>
          <w:b/>
          <w:color w:val="1F4E79"/>
        </w:rPr>
        <w:t xml:space="preserve">B · Anjali:  </w:t>
      </w:r>
      <w:r>
        <w:t>Actually मेरी colleague ने एक नाम बताया था, umm, सस्ते हैं। मैं, मतलब, उनका number कल तक ढूँढ के दूँगी।</w:t>
      </w:r>
    </w:p>
    <w:p w14:paraId="67CFA9CA" w14:textId="77777777" w:rsidR="00E32985" w:rsidRDefault="00000000">
      <w:pPr>
        <w:spacing w:after="100"/>
        <w:ind w:left="227"/>
      </w:pPr>
      <w:r>
        <w:rPr>
          <w:b/>
          <w:color w:val="1F4E79"/>
        </w:rPr>
        <w:t xml:space="preserve">A · Rahul:  </w:t>
      </w:r>
      <w:r>
        <w:t>अच्छा, okay। और, uh, internet connection?</w:t>
      </w:r>
    </w:p>
    <w:p w14:paraId="24B1A318" w14:textId="77777777" w:rsidR="00E32985" w:rsidRDefault="00000000">
      <w:pPr>
        <w:spacing w:after="100"/>
        <w:ind w:left="227"/>
      </w:pPr>
      <w:r>
        <w:rPr>
          <w:b/>
          <w:color w:val="1F4E79"/>
        </w:rPr>
        <w:t xml:space="preserve">B · Anjali:  </w:t>
      </w:r>
      <w:r>
        <w:t>वो, like, shift से पहले, यानी कम से कम एक week पहले, book करना पड़ेगा।</w:t>
      </w:r>
    </w:p>
    <w:p w14:paraId="4DCA9B19" w14:textId="77777777" w:rsidR="00E32985" w:rsidRDefault="00000000">
      <w:pPr>
        <w:spacing w:after="100"/>
        <w:ind w:left="227"/>
      </w:pPr>
      <w:r>
        <w:rPr>
          <w:b/>
          <w:color w:val="1F4E79"/>
        </w:rPr>
        <w:t xml:space="preserve">A · Rahul:  </w:t>
      </w:r>
      <w:r>
        <w:t>Umm, ठीक है, वो मैं कर दूँगा, इस weekend।</w:t>
      </w:r>
    </w:p>
    <w:p w14:paraId="70ACDD94" w14:textId="77777777" w:rsidR="00E32985" w:rsidRDefault="00000000">
      <w:pPr>
        <w:spacing w:after="100"/>
        <w:ind w:left="227"/>
      </w:pPr>
      <w:r>
        <w:rPr>
          <w:b/>
          <w:color w:val="1F4E79"/>
        </w:rPr>
        <w:t xml:space="preserve">B · Anjali:  </w:t>
      </w:r>
      <w:r>
        <w:t>Hmm, okay। और, uh, landlord को notice?</w:t>
      </w:r>
    </w:p>
    <w:p w14:paraId="32BD6C41" w14:textId="77777777" w:rsidR="00E32985" w:rsidRDefault="00000000">
      <w:pPr>
        <w:spacing w:after="100"/>
        <w:ind w:left="227"/>
      </w:pPr>
      <w:r>
        <w:rPr>
          <w:b/>
          <w:color w:val="1F4E79"/>
        </w:rPr>
        <w:t xml:space="preserve">A · Rahul:  </w:t>
      </w:r>
      <w:r>
        <w:t>Notice तो, मतलब, one month का देना है, तो, actually, आज ही दे देते हैं।</w:t>
      </w:r>
    </w:p>
    <w:p w14:paraId="27EECC43" w14:textId="77777777" w:rsidR="00E32985" w:rsidRDefault="00000000">
      <w:pPr>
        <w:spacing w:after="100"/>
        <w:ind w:left="227"/>
      </w:pPr>
      <w:r>
        <w:rPr>
          <w:b/>
          <w:color w:val="1F4E79"/>
        </w:rPr>
        <w:t xml:space="preserve">B · Anjali:  </w:t>
      </w:r>
      <w:r>
        <w:t>हाँ Rahul, तुम आज email कर दो।</w:t>
      </w:r>
    </w:p>
    <w:p w14:paraId="0F1EE73B" w14:textId="77777777" w:rsidR="00E32985" w:rsidRDefault="00000000">
      <w:pPr>
        <w:spacing w:after="100"/>
        <w:ind w:left="227"/>
      </w:pPr>
      <w:r>
        <w:rPr>
          <w:b/>
          <w:color w:val="1F4E79"/>
        </w:rPr>
        <w:t xml:space="preserve">A · Rahul:  </w:t>
      </w:r>
      <w:r>
        <w:t>Okay Anjali, done।</w:t>
      </w:r>
    </w:p>
    <w:p w14:paraId="2F998173" w14:textId="77777777" w:rsidR="00E32985" w:rsidRDefault="00000000">
      <w:pPr>
        <w:pStyle w:val="Heading3"/>
      </w:pPr>
      <w:r>
        <w:t>Intended action items</w:t>
      </w:r>
    </w:p>
    <w:p w14:paraId="2F07E967" w14:textId="77777777" w:rsidR="00E32985" w:rsidRDefault="00000000">
      <w:pPr>
        <w:spacing w:after="20"/>
        <w:ind w:left="227"/>
      </w:pPr>
      <w:r>
        <w:rPr>
          <w:sz w:val="20"/>
        </w:rPr>
        <w:t>Anjali | find the packers' phone number | कल</w:t>
      </w:r>
    </w:p>
    <w:p w14:paraId="5D91D8FA" w14:textId="77777777" w:rsidR="00E32985" w:rsidRDefault="00000000">
      <w:pPr>
        <w:spacing w:after="20"/>
        <w:ind w:left="227"/>
      </w:pPr>
      <w:r>
        <w:rPr>
          <w:sz w:val="20"/>
        </w:rPr>
        <w:t>Rahul | book the internet connection | इस weekend</w:t>
      </w:r>
    </w:p>
    <w:p w14:paraId="3F3DD061" w14:textId="77777777" w:rsidR="00E32985" w:rsidRDefault="00000000">
      <w:pPr>
        <w:spacing w:after="20"/>
        <w:ind w:left="227"/>
      </w:pPr>
      <w:r>
        <w:rPr>
          <w:sz w:val="20"/>
        </w:rPr>
        <w:t>Rahul | email the notice to the landlord | आज</w:t>
      </w:r>
    </w:p>
    <w:p w14:paraId="416FDFBF" w14:textId="77777777" w:rsidR="00E32985" w:rsidRDefault="00000000">
      <w:pPr>
        <w:pStyle w:val="Heading3"/>
      </w:pPr>
      <w:r>
        <w:t>Labelling notes</w:t>
      </w:r>
    </w:p>
    <w:p w14:paraId="7BE7794D" w14:textId="77777777" w:rsidR="00E32985" w:rsidRDefault="00000000">
      <w:pPr>
        <w:pStyle w:val="ListBullet"/>
      </w:pPr>
      <w:r>
        <w:t>Say the fillers naturally, not stressed; they should sound like real hesitation.</w:t>
      </w:r>
    </w:p>
    <w:p w14:paraId="7A2573C8" w14:textId="77777777" w:rsidR="00E32985" w:rsidRDefault="00000000">
      <w:r>
        <w:br w:type="page"/>
      </w:r>
    </w:p>
    <w:p w14:paraId="09D7C6C1" w14:textId="77777777" w:rsidR="00E32985" w:rsidRDefault="00000000">
      <w:pPr>
        <w:pStyle w:val="Heading2"/>
      </w:pPr>
      <w:r>
        <w:lastRenderedPageBreak/>
        <w:t>S18 · Exam study plan (similar voices, a speaker who returns)</w:t>
      </w:r>
    </w:p>
    <w:tbl>
      <w:tblPr>
        <w:tblStyle w:val="TableGrid"/>
        <w:tblW w:w="0" w:type="auto"/>
        <w:tblLook w:val="04A0" w:firstRow="1" w:lastRow="0" w:firstColumn="1" w:lastColumn="0" w:noHBand="0" w:noVBand="1"/>
      </w:tblPr>
      <w:tblGrid>
        <w:gridCol w:w="2041"/>
        <w:gridCol w:w="7483"/>
      </w:tblGrid>
      <w:tr w:rsidR="00E32985" w14:paraId="254F1772" w14:textId="77777777">
        <w:tc>
          <w:tcPr>
            <w:tcW w:w="2041" w:type="dxa"/>
            <w:shd w:val="clear" w:color="auto" w:fill="F2F2F2"/>
          </w:tcPr>
          <w:p w14:paraId="35F0A0C6" w14:textId="77777777" w:rsidR="00E32985" w:rsidRDefault="00000000">
            <w:pPr>
              <w:spacing w:after="20"/>
            </w:pPr>
            <w:r>
              <w:rPr>
                <w:b/>
                <w:sz w:val="19"/>
              </w:rPr>
              <w:t>Set</w:t>
            </w:r>
          </w:p>
        </w:tc>
        <w:tc>
          <w:tcPr>
            <w:tcW w:w="7483" w:type="dxa"/>
          </w:tcPr>
          <w:p w14:paraId="6B548A6B" w14:textId="77777777" w:rsidR="00E32985" w:rsidRDefault="00000000">
            <w:pPr>
              <w:spacing w:after="20"/>
            </w:pPr>
            <w:r>
              <w:rPr>
                <w:sz w:val="19"/>
              </w:rPr>
              <w:t>Extended</w:t>
            </w:r>
          </w:p>
        </w:tc>
      </w:tr>
      <w:tr w:rsidR="00E32985" w14:paraId="5D353FBC" w14:textId="77777777">
        <w:tc>
          <w:tcPr>
            <w:tcW w:w="2041" w:type="dxa"/>
            <w:shd w:val="clear" w:color="auto" w:fill="F2F2F2"/>
          </w:tcPr>
          <w:p w14:paraId="66432B88" w14:textId="77777777" w:rsidR="00E32985" w:rsidRDefault="00000000">
            <w:pPr>
              <w:spacing w:after="20"/>
            </w:pPr>
            <w:r>
              <w:rPr>
                <w:b/>
                <w:sz w:val="19"/>
              </w:rPr>
              <w:t>Recording id</w:t>
            </w:r>
          </w:p>
        </w:tc>
        <w:tc>
          <w:tcPr>
            <w:tcW w:w="7483" w:type="dxa"/>
          </w:tcPr>
          <w:p w14:paraId="39E9E64F" w14:textId="77777777" w:rsidR="00E32985" w:rsidRDefault="00000000">
            <w:pPr>
              <w:spacing w:after="20"/>
            </w:pPr>
            <w:r>
              <w:rPr>
                <w:sz w:val="19"/>
              </w:rPr>
              <w:t>s18  (data/audio/s18.wav)</w:t>
            </w:r>
          </w:p>
        </w:tc>
      </w:tr>
      <w:tr w:rsidR="00E32985" w14:paraId="79964789" w14:textId="77777777">
        <w:tc>
          <w:tcPr>
            <w:tcW w:w="2041" w:type="dxa"/>
            <w:shd w:val="clear" w:color="auto" w:fill="F2F2F2"/>
          </w:tcPr>
          <w:p w14:paraId="5EDB03BC" w14:textId="77777777" w:rsidR="00E32985" w:rsidRDefault="00000000">
            <w:pPr>
              <w:spacing w:after="20"/>
            </w:pPr>
            <w:r>
              <w:rPr>
                <w:b/>
                <w:sz w:val="19"/>
              </w:rPr>
              <w:t>meta.json condition</w:t>
            </w:r>
          </w:p>
        </w:tc>
        <w:tc>
          <w:tcPr>
            <w:tcW w:w="7483" w:type="dxa"/>
          </w:tcPr>
          <w:p w14:paraId="132B277B" w14:textId="77777777" w:rsidR="00E32985" w:rsidRDefault="00000000">
            <w:pPr>
              <w:spacing w:after="20"/>
            </w:pPr>
            <w:r>
              <w:rPr>
                <w:sz w:val="19"/>
              </w:rPr>
              <w:t>code-mixed</w:t>
            </w:r>
          </w:p>
        </w:tc>
      </w:tr>
      <w:tr w:rsidR="00E32985" w14:paraId="7660362E" w14:textId="77777777">
        <w:tc>
          <w:tcPr>
            <w:tcW w:w="2041" w:type="dxa"/>
            <w:shd w:val="clear" w:color="auto" w:fill="F2F2F2"/>
          </w:tcPr>
          <w:p w14:paraId="15435945" w14:textId="77777777" w:rsidR="00E32985" w:rsidRDefault="00000000">
            <w:pPr>
              <w:spacing w:after="20"/>
            </w:pPr>
            <w:r>
              <w:rPr>
                <w:b/>
                <w:sz w:val="19"/>
              </w:rPr>
              <w:t>Speakers</w:t>
            </w:r>
          </w:p>
        </w:tc>
        <w:tc>
          <w:tcPr>
            <w:tcW w:w="7483" w:type="dxa"/>
          </w:tcPr>
          <w:p w14:paraId="53C46157" w14:textId="77777777" w:rsidR="00E32985" w:rsidRDefault="00000000">
            <w:pPr>
              <w:spacing w:after="20"/>
            </w:pPr>
            <w:r>
              <w:rPr>
                <w:sz w:val="19"/>
              </w:rPr>
              <w:t>• A: Neha</w:t>
            </w:r>
          </w:p>
          <w:p w14:paraId="2FD72611" w14:textId="77777777" w:rsidR="00E32985" w:rsidRDefault="00000000">
            <w:pPr>
              <w:spacing w:after="20"/>
            </w:pPr>
            <w:r>
              <w:rPr>
                <w:sz w:val="19"/>
              </w:rPr>
              <w:t>• B: Kavya (voice similar to Neha's: same gender and age group)</w:t>
            </w:r>
          </w:p>
          <w:p w14:paraId="6BDC1D62" w14:textId="77777777" w:rsidR="00E32985" w:rsidRDefault="00000000">
            <w:pPr>
              <w:spacing w:after="20"/>
            </w:pPr>
            <w:r>
              <w:rPr>
                <w:sz w:val="19"/>
              </w:rPr>
              <w:t>• C: Tarun (speaks at the start, stays silent about a minute, then speaks again)</w:t>
            </w:r>
          </w:p>
        </w:tc>
      </w:tr>
      <w:tr w:rsidR="00E32985" w14:paraId="58CD3065" w14:textId="77777777">
        <w:tc>
          <w:tcPr>
            <w:tcW w:w="2041" w:type="dxa"/>
            <w:shd w:val="clear" w:color="auto" w:fill="F2F2F2"/>
          </w:tcPr>
          <w:p w14:paraId="640B6D08" w14:textId="77777777" w:rsidR="00E32985" w:rsidRDefault="00000000">
            <w:pPr>
              <w:spacing w:after="20"/>
            </w:pPr>
            <w:r>
              <w:rPr>
                <w:b/>
                <w:sz w:val="19"/>
              </w:rPr>
              <w:t>Target length</w:t>
            </w:r>
          </w:p>
        </w:tc>
        <w:tc>
          <w:tcPr>
            <w:tcW w:w="7483" w:type="dxa"/>
          </w:tcPr>
          <w:p w14:paraId="2562C285" w14:textId="77777777" w:rsidR="00E32985" w:rsidRDefault="00000000">
            <w:pPr>
              <w:spacing w:after="20"/>
            </w:pPr>
            <w:r>
              <w:rPr>
                <w:sz w:val="19"/>
              </w:rPr>
              <w:t>2–2½ min</w:t>
            </w:r>
          </w:p>
        </w:tc>
      </w:tr>
      <w:tr w:rsidR="00E32985" w14:paraId="687BA335" w14:textId="77777777">
        <w:tc>
          <w:tcPr>
            <w:tcW w:w="2041" w:type="dxa"/>
            <w:shd w:val="clear" w:color="auto" w:fill="F2F2F2"/>
          </w:tcPr>
          <w:p w14:paraId="52C688DA" w14:textId="77777777" w:rsidR="00E32985" w:rsidRDefault="00000000">
            <w:pPr>
              <w:spacing w:after="20"/>
            </w:pPr>
            <w:r>
              <w:rPr>
                <w:b/>
                <w:sz w:val="19"/>
              </w:rPr>
              <w:t>Tests</w:t>
            </w:r>
          </w:p>
        </w:tc>
        <w:tc>
          <w:tcPr>
            <w:tcW w:w="7483" w:type="dxa"/>
          </w:tcPr>
          <w:p w14:paraId="257CFE32" w14:textId="77777777" w:rsidR="00E32985" w:rsidRDefault="00000000">
            <w:pPr>
              <w:spacing w:after="20"/>
            </w:pPr>
            <w:r>
              <w:rPr>
                <w:sz w:val="19"/>
              </w:rPr>
              <w:t>• Speaker confusion between two similar voices (DER confusion)</w:t>
            </w:r>
          </w:p>
          <w:p w14:paraId="47308653" w14:textId="77777777" w:rsidR="00E32985" w:rsidRDefault="00000000">
            <w:pPr>
              <w:spacing w:after="20"/>
            </w:pPr>
            <w:r>
              <w:rPr>
                <w:sz w:val="19"/>
              </w:rPr>
              <w:t>• Speaker registry: Tarun must keep the same identity when he returns</w:t>
            </w:r>
          </w:p>
          <w:p w14:paraId="2B9E06E7" w14:textId="77777777" w:rsidR="00E32985" w:rsidRDefault="00000000">
            <w:pPr>
              <w:spacing w:after="20"/>
            </w:pPr>
            <w:r>
              <w:rPr>
                <w:sz w:val="19"/>
              </w:rPr>
              <w:t>• Uneven participation (Tarun speaks little)</w:t>
            </w:r>
          </w:p>
        </w:tc>
      </w:tr>
    </w:tbl>
    <w:p w14:paraId="6A31198B" w14:textId="77777777" w:rsidR="00E32985" w:rsidRDefault="00E32985"/>
    <w:p w14:paraId="78ADDBE9" w14:textId="77777777" w:rsidR="00E32985" w:rsidRDefault="00000000">
      <w:pPr>
        <w:pStyle w:val="Heading3"/>
      </w:pPr>
      <w:r>
        <w:t>Script</w:t>
      </w:r>
    </w:p>
    <w:p w14:paraId="40DA617F" w14:textId="77777777" w:rsidR="00E32985" w:rsidRDefault="00000000">
      <w:pPr>
        <w:spacing w:after="100"/>
        <w:ind w:left="227"/>
      </w:pPr>
      <w:r>
        <w:rPr>
          <w:b/>
          <w:color w:val="1F4E79"/>
        </w:rPr>
        <w:t xml:space="preserve">C · Tarun:  </w:t>
      </w:r>
      <w:r>
        <w:t>Okay, मैं बस दो minute के लिए हूँ, फिर मुझे lab जाना है। Exam का study plan बनाना था ना?</w:t>
      </w:r>
    </w:p>
    <w:p w14:paraId="14DB15B0" w14:textId="77777777" w:rsidR="00E32985" w:rsidRDefault="00000000">
      <w:pPr>
        <w:spacing w:after="100"/>
        <w:ind w:left="227"/>
      </w:pPr>
      <w:r>
        <w:rPr>
          <w:b/>
          <w:color w:val="1F4E79"/>
        </w:rPr>
        <w:t xml:space="preserve">A · Neha:  </w:t>
      </w:r>
      <w:r>
        <w:t>हाँ। Tarun, तुम बस बता दो कि कौन सा chapter लोगे।</w:t>
      </w:r>
    </w:p>
    <w:p w14:paraId="33DBBE88" w14:textId="77777777" w:rsidR="00E32985" w:rsidRDefault="00000000">
      <w:pPr>
        <w:spacing w:after="100"/>
        <w:ind w:left="227"/>
      </w:pPr>
      <w:r>
        <w:rPr>
          <w:b/>
          <w:color w:val="1F4E79"/>
        </w:rPr>
        <w:t xml:space="preserve">C · Tarun:  </w:t>
      </w:r>
      <w:r>
        <w:t>मैं thermodynamics ले लूँगा। उसके notes Sunday तक share कर दूँगा।</w:t>
      </w:r>
    </w:p>
    <w:p w14:paraId="102926B9" w14:textId="77777777" w:rsidR="00E32985" w:rsidRDefault="00000000">
      <w:pPr>
        <w:spacing w:after="100"/>
        <w:ind w:left="227"/>
      </w:pPr>
      <w:r>
        <w:rPr>
          <w:b/>
          <w:color w:val="1F4E79"/>
        </w:rPr>
        <w:t xml:space="preserve">A · Neha:  </w:t>
      </w:r>
      <w:r>
        <w:t>Perfect।</w:t>
      </w:r>
    </w:p>
    <w:p w14:paraId="15BF4D58" w14:textId="77777777" w:rsidR="00E32985" w:rsidRDefault="00000000">
      <w:pPr>
        <w:spacing w:after="100"/>
        <w:ind w:left="227"/>
      </w:pPr>
      <w:r>
        <w:rPr>
          <w:i/>
          <w:color w:val="555B66"/>
        </w:rPr>
        <w:t>[Tarun now stays silent in the room for about a minute, until marked.]</w:t>
      </w:r>
    </w:p>
    <w:p w14:paraId="6706DD0B" w14:textId="77777777" w:rsidR="00E32985" w:rsidRDefault="00000000">
      <w:pPr>
        <w:spacing w:after="100"/>
        <w:ind w:left="227"/>
      </w:pPr>
      <w:r>
        <w:rPr>
          <w:b/>
          <w:color w:val="1F4E79"/>
        </w:rPr>
        <w:t xml:space="preserve">B · Kavya:  </w:t>
      </w:r>
      <w:r>
        <w:t>Neha, बाक़ी chapters कैसे बाँटें? Fluid mechanics बहुत लंबा है।</w:t>
      </w:r>
    </w:p>
    <w:p w14:paraId="0D5AD20E" w14:textId="77777777" w:rsidR="00E32985" w:rsidRDefault="00000000">
      <w:pPr>
        <w:spacing w:after="100"/>
        <w:ind w:left="227"/>
      </w:pPr>
      <w:r>
        <w:rPr>
          <w:b/>
          <w:color w:val="1F4E79"/>
        </w:rPr>
        <w:t xml:space="preserve">A · Neha:  </w:t>
      </w:r>
      <w:r>
        <w:t>उसे आधा-आधा कर लेते हैं। पहले चार topics मैं, बाक़ी तुम।</w:t>
      </w:r>
    </w:p>
    <w:p w14:paraId="70391B81" w14:textId="77777777" w:rsidR="00E32985" w:rsidRDefault="00000000">
      <w:pPr>
        <w:spacing w:after="100"/>
        <w:ind w:left="227"/>
      </w:pPr>
      <w:r>
        <w:rPr>
          <w:b/>
          <w:color w:val="1F4E79"/>
        </w:rPr>
        <w:t xml:space="preserve">B · Kavya:  </w:t>
      </w:r>
      <w:r>
        <w:t>ठीक है। और numericals? पिछले साल के paper में आधे marks numericals के थे।</w:t>
      </w:r>
    </w:p>
    <w:p w14:paraId="59E11B73" w14:textId="77777777" w:rsidR="00E32985" w:rsidRDefault="00000000">
      <w:pPr>
        <w:spacing w:after="100"/>
        <w:ind w:left="227"/>
      </w:pPr>
      <w:r>
        <w:rPr>
          <w:b/>
          <w:color w:val="1F4E79"/>
        </w:rPr>
        <w:t xml:space="preserve">A · Neha:  </w:t>
      </w:r>
      <w:r>
        <w:t>हाँ, तो हर chapter के कम से कम दस numericals solve करने हैं।</w:t>
      </w:r>
    </w:p>
    <w:p w14:paraId="2BE6E0B9" w14:textId="77777777" w:rsidR="00E32985" w:rsidRDefault="00000000">
      <w:pPr>
        <w:spacing w:after="100"/>
        <w:ind w:left="227"/>
      </w:pPr>
      <w:r>
        <w:rPr>
          <w:b/>
          <w:color w:val="1F4E79"/>
        </w:rPr>
        <w:t xml:space="preserve">B · Kavya:  </w:t>
      </w:r>
      <w:r>
        <w:t>मैं पिछले पाँच साल के papers download करके group पर डाल दूँगी, आज रात।</w:t>
      </w:r>
    </w:p>
    <w:p w14:paraId="5347D9CB" w14:textId="77777777" w:rsidR="00E32985" w:rsidRDefault="00000000">
      <w:pPr>
        <w:spacing w:after="100"/>
        <w:ind w:left="227"/>
      </w:pPr>
      <w:r>
        <w:rPr>
          <w:b/>
          <w:color w:val="1F4E79"/>
        </w:rPr>
        <w:t xml:space="preserve">A · Neha:  </w:t>
      </w:r>
      <w:r>
        <w:t>Great, Kavya। और group study कब करें? मेरे लिए evenings better हैं।</w:t>
      </w:r>
    </w:p>
    <w:p w14:paraId="067B309E" w14:textId="77777777" w:rsidR="00E32985" w:rsidRDefault="00000000">
      <w:pPr>
        <w:spacing w:after="100"/>
        <w:ind w:left="227"/>
      </w:pPr>
      <w:r>
        <w:rPr>
          <w:b/>
          <w:color w:val="1F4E79"/>
        </w:rPr>
        <w:t xml:space="preserve">B · Kavya:  </w:t>
      </w:r>
      <w:r>
        <w:t>Evenings में मेरी tuition है। Mornings?</w:t>
      </w:r>
    </w:p>
    <w:p w14:paraId="3F04D825" w14:textId="77777777" w:rsidR="00E32985" w:rsidRDefault="00000000">
      <w:pPr>
        <w:spacing w:after="100"/>
        <w:ind w:left="227"/>
      </w:pPr>
      <w:r>
        <w:rPr>
          <w:b/>
          <w:color w:val="1F4E79"/>
        </w:rPr>
        <w:t xml:space="preserve">A · Neha:  </w:t>
      </w:r>
      <w:r>
        <w:t xml:space="preserve">Morning में मेरी आँख ही नहीं खुलती। </w:t>
      </w:r>
      <w:r>
        <w:rPr>
          <w:i/>
          <w:color w:val="555B66"/>
        </w:rPr>
        <w:t>[laughs]</w:t>
      </w:r>
      <w:r>
        <w:t xml:space="preserve"> Okay, weekends पर करते हैं, Saturday और Sunday, दस से एक।</w:t>
      </w:r>
    </w:p>
    <w:p w14:paraId="37E4C681" w14:textId="77777777" w:rsidR="00E32985" w:rsidRDefault="00000000">
      <w:pPr>
        <w:spacing w:after="100"/>
        <w:ind w:left="227"/>
      </w:pPr>
      <w:r>
        <w:rPr>
          <w:b/>
          <w:color w:val="1F4E79"/>
        </w:rPr>
        <w:t xml:space="preserve">B · Kavya:  </w:t>
      </w:r>
      <w:r>
        <w:t>Done। Library में या किसी के घर पर?</w:t>
      </w:r>
    </w:p>
    <w:p w14:paraId="5EA00C24" w14:textId="77777777" w:rsidR="00E32985" w:rsidRDefault="00000000">
      <w:pPr>
        <w:spacing w:after="100"/>
        <w:ind w:left="227"/>
      </w:pPr>
      <w:r>
        <w:rPr>
          <w:b/>
          <w:color w:val="1F4E79"/>
        </w:rPr>
        <w:t xml:space="preserve">A · Neha:  </w:t>
      </w:r>
      <w:r>
        <w:t>Library, वहाँ distraction कम है। मैं room book कर लूँगी।</w:t>
      </w:r>
    </w:p>
    <w:p w14:paraId="3CFEB3A5" w14:textId="77777777" w:rsidR="00E32985" w:rsidRDefault="00000000">
      <w:pPr>
        <w:spacing w:after="100"/>
        <w:ind w:left="227"/>
      </w:pPr>
      <w:r>
        <w:rPr>
          <w:b/>
          <w:color w:val="1F4E79"/>
        </w:rPr>
        <w:t xml:space="preserve">B · Kavya:  </w:t>
      </w:r>
      <w:r>
        <w:t>Book कब तक करना होता है?</w:t>
      </w:r>
    </w:p>
    <w:p w14:paraId="123E905E" w14:textId="77777777" w:rsidR="00E32985" w:rsidRDefault="00000000">
      <w:pPr>
        <w:spacing w:after="100"/>
        <w:ind w:left="227"/>
      </w:pPr>
      <w:r>
        <w:rPr>
          <w:b/>
          <w:color w:val="1F4E79"/>
        </w:rPr>
        <w:t xml:space="preserve">A · Neha:  </w:t>
      </w:r>
      <w:r>
        <w:t>Two days पहले, तो मैं Thursday तक कर दूँगी।</w:t>
      </w:r>
    </w:p>
    <w:p w14:paraId="05352E4F" w14:textId="77777777" w:rsidR="00E32985" w:rsidRDefault="00000000">
      <w:pPr>
        <w:spacing w:after="100"/>
        <w:ind w:left="227"/>
      </w:pPr>
      <w:r>
        <w:rPr>
          <w:i/>
          <w:color w:val="555B66"/>
        </w:rPr>
        <w:t>[Tarun speaks again:]</w:t>
      </w:r>
    </w:p>
    <w:p w14:paraId="643E3D1A" w14:textId="77777777" w:rsidR="00E32985" w:rsidRDefault="00000000">
      <w:pPr>
        <w:spacing w:after="100"/>
        <w:ind w:left="227"/>
      </w:pPr>
      <w:r>
        <w:rPr>
          <w:b/>
          <w:color w:val="1F4E79"/>
        </w:rPr>
        <w:lastRenderedPageBreak/>
        <w:t xml:space="preserve">C · Tarun:  </w:t>
      </w:r>
      <w:r>
        <w:t>Sorry, मैं निकलने वाला था। Saturday morning मैं भी आ सकता हूँ, पर Sunday नहीं।</w:t>
      </w:r>
    </w:p>
    <w:p w14:paraId="42BAF552" w14:textId="77777777" w:rsidR="00E32985" w:rsidRDefault="00000000">
      <w:pPr>
        <w:spacing w:after="100"/>
        <w:ind w:left="227"/>
      </w:pPr>
      <w:r>
        <w:rPr>
          <w:b/>
          <w:color w:val="1F4E79"/>
        </w:rPr>
        <w:t xml:space="preserve">A · Neha:  </w:t>
      </w:r>
      <w:r>
        <w:t>ठीक है Tarun, तुम Saturday आ जाओ, अपने notes के साथ।</w:t>
      </w:r>
    </w:p>
    <w:p w14:paraId="196233B1" w14:textId="77777777" w:rsidR="00E32985" w:rsidRDefault="00000000">
      <w:pPr>
        <w:spacing w:after="100"/>
        <w:ind w:left="227"/>
      </w:pPr>
      <w:r>
        <w:rPr>
          <w:b/>
          <w:color w:val="1F4E79"/>
        </w:rPr>
        <w:t xml:space="preserve">C · Tarun:  </w:t>
      </w:r>
      <w:r>
        <w:t>Done। Bye guys।</w:t>
      </w:r>
    </w:p>
    <w:p w14:paraId="6765CC2A" w14:textId="77777777" w:rsidR="00E32985" w:rsidRDefault="00000000">
      <w:pPr>
        <w:pStyle w:val="Heading3"/>
      </w:pPr>
      <w:r>
        <w:t>Intended action items</w:t>
      </w:r>
    </w:p>
    <w:p w14:paraId="4756504F" w14:textId="77777777" w:rsidR="00E32985" w:rsidRDefault="00000000">
      <w:pPr>
        <w:spacing w:after="20"/>
        <w:ind w:left="227"/>
      </w:pPr>
      <w:r>
        <w:rPr>
          <w:sz w:val="20"/>
        </w:rPr>
        <w:t>Tarun | share the thermodynamics notes | Sunday</w:t>
      </w:r>
    </w:p>
    <w:p w14:paraId="5553B380" w14:textId="77777777" w:rsidR="00E32985" w:rsidRDefault="00000000">
      <w:pPr>
        <w:spacing w:after="20"/>
        <w:ind w:left="227"/>
      </w:pPr>
      <w:r>
        <w:rPr>
          <w:sz w:val="20"/>
        </w:rPr>
        <w:t>Kavya | upload the last five years' papers to the group | आज रात</w:t>
      </w:r>
    </w:p>
    <w:p w14:paraId="071A1650" w14:textId="77777777" w:rsidR="00E32985" w:rsidRDefault="00000000">
      <w:pPr>
        <w:spacing w:after="20"/>
        <w:ind w:left="227"/>
      </w:pPr>
      <w:r>
        <w:rPr>
          <w:sz w:val="20"/>
        </w:rPr>
        <w:t>Neha | book a room in the library | Thursday</w:t>
      </w:r>
    </w:p>
    <w:p w14:paraId="0ED6A241" w14:textId="77777777" w:rsidR="00E32985" w:rsidRDefault="00000000">
      <w:pPr>
        <w:pStyle w:val="Heading3"/>
      </w:pPr>
      <w:r>
        <w:t>Labelling notes</w:t>
      </w:r>
    </w:p>
    <w:p w14:paraId="5B1B4B03" w14:textId="77777777" w:rsidR="00E32985" w:rsidRDefault="00000000">
      <w:pPr>
        <w:pStyle w:val="ListBullet"/>
      </w:pPr>
      <w:r>
        <w:t>Use the same consent id for Tarun's first and last turns in turns.txt.</w:t>
      </w:r>
    </w:p>
    <w:p w14:paraId="4119A328" w14:textId="77777777" w:rsidR="00E32985" w:rsidRDefault="00000000">
      <w:pPr>
        <w:pStyle w:val="ListBullet"/>
      </w:pPr>
      <w:r>
        <w:t>Record this one in live mode too if you can: the gap pushes Tarun's return into a later chunk.</w:t>
      </w:r>
    </w:p>
    <w:p w14:paraId="0F95130C" w14:textId="77777777" w:rsidR="00E32985" w:rsidRDefault="00000000">
      <w:r>
        <w:br w:type="page"/>
      </w:r>
    </w:p>
    <w:p w14:paraId="65085AD8" w14:textId="77777777" w:rsidR="00E32985" w:rsidRDefault="00000000">
      <w:pPr>
        <w:pStyle w:val="Heading1"/>
      </w:pPr>
      <w:r>
        <w:lastRenderedPageBreak/>
        <w:t>Semi-spontaneous scripts</w:t>
      </w:r>
    </w:p>
    <w:p w14:paraId="0C92061C" w14:textId="77777777" w:rsidR="00E32985" w:rsidRDefault="00000000">
      <w:r>
        <w:t>These are prompt cards, not scripts. The group reads the card once and then talks freely. They show how the system copes with speech nobody read aloud, which a reviewer will ask about.</w:t>
      </w:r>
    </w:p>
    <w:p w14:paraId="59011A64" w14:textId="77777777" w:rsidR="00E32985" w:rsidRDefault="00000000">
      <w:pPr>
        <w:pStyle w:val="Heading2"/>
      </w:pPr>
      <w:r>
        <w:t>S23 · College trip (prompt card, unscripted)</w:t>
      </w:r>
    </w:p>
    <w:tbl>
      <w:tblPr>
        <w:tblStyle w:val="TableGrid"/>
        <w:tblW w:w="0" w:type="auto"/>
        <w:tblLook w:val="04A0" w:firstRow="1" w:lastRow="0" w:firstColumn="1" w:lastColumn="0" w:noHBand="0" w:noVBand="1"/>
      </w:tblPr>
      <w:tblGrid>
        <w:gridCol w:w="2041"/>
        <w:gridCol w:w="7483"/>
      </w:tblGrid>
      <w:tr w:rsidR="00E32985" w14:paraId="0D328018" w14:textId="77777777">
        <w:tc>
          <w:tcPr>
            <w:tcW w:w="2041" w:type="dxa"/>
            <w:shd w:val="clear" w:color="auto" w:fill="F2F2F2"/>
          </w:tcPr>
          <w:p w14:paraId="1A5E4D57" w14:textId="77777777" w:rsidR="00E32985" w:rsidRDefault="00000000">
            <w:pPr>
              <w:spacing w:after="20"/>
            </w:pPr>
            <w:r>
              <w:rPr>
                <w:b/>
                <w:sz w:val="19"/>
              </w:rPr>
              <w:t>Set</w:t>
            </w:r>
          </w:p>
        </w:tc>
        <w:tc>
          <w:tcPr>
            <w:tcW w:w="7483" w:type="dxa"/>
          </w:tcPr>
          <w:p w14:paraId="2EC9C25F" w14:textId="77777777" w:rsidR="00E32985" w:rsidRDefault="00000000">
            <w:pPr>
              <w:spacing w:after="20"/>
            </w:pPr>
            <w:r>
              <w:rPr>
                <w:sz w:val="19"/>
              </w:rPr>
              <w:t>Core</w:t>
            </w:r>
          </w:p>
        </w:tc>
      </w:tr>
      <w:tr w:rsidR="00E32985" w14:paraId="7F6E615B" w14:textId="77777777">
        <w:tc>
          <w:tcPr>
            <w:tcW w:w="2041" w:type="dxa"/>
            <w:shd w:val="clear" w:color="auto" w:fill="F2F2F2"/>
          </w:tcPr>
          <w:p w14:paraId="6568DA6E" w14:textId="77777777" w:rsidR="00E32985" w:rsidRDefault="00000000">
            <w:pPr>
              <w:spacing w:after="20"/>
            </w:pPr>
            <w:r>
              <w:rPr>
                <w:b/>
                <w:sz w:val="19"/>
              </w:rPr>
              <w:t>Recording id</w:t>
            </w:r>
          </w:p>
        </w:tc>
        <w:tc>
          <w:tcPr>
            <w:tcW w:w="7483" w:type="dxa"/>
          </w:tcPr>
          <w:p w14:paraId="02909345" w14:textId="77777777" w:rsidR="00E32985" w:rsidRDefault="00000000">
            <w:pPr>
              <w:spacing w:after="20"/>
            </w:pPr>
            <w:r>
              <w:rPr>
                <w:sz w:val="19"/>
              </w:rPr>
              <w:t>s23  (data/audio/s23.wav)</w:t>
            </w:r>
          </w:p>
        </w:tc>
      </w:tr>
      <w:tr w:rsidR="00E32985" w14:paraId="70ACB7AF" w14:textId="77777777">
        <w:tc>
          <w:tcPr>
            <w:tcW w:w="2041" w:type="dxa"/>
            <w:shd w:val="clear" w:color="auto" w:fill="F2F2F2"/>
          </w:tcPr>
          <w:p w14:paraId="4899CF1B" w14:textId="77777777" w:rsidR="00E32985" w:rsidRDefault="00000000">
            <w:pPr>
              <w:spacing w:after="20"/>
            </w:pPr>
            <w:r>
              <w:rPr>
                <w:b/>
                <w:sz w:val="19"/>
              </w:rPr>
              <w:t>meta.json condition</w:t>
            </w:r>
          </w:p>
        </w:tc>
        <w:tc>
          <w:tcPr>
            <w:tcW w:w="7483" w:type="dxa"/>
          </w:tcPr>
          <w:p w14:paraId="4FAB10B4" w14:textId="77777777" w:rsidR="00E32985" w:rsidRDefault="00000000">
            <w:pPr>
              <w:spacing w:after="20"/>
            </w:pPr>
            <w:r>
              <w:rPr>
                <w:sz w:val="19"/>
              </w:rPr>
              <w:t>decide from what was said (most groups end up code-mixed)</w:t>
            </w:r>
          </w:p>
        </w:tc>
      </w:tr>
      <w:tr w:rsidR="00E32985" w14:paraId="1A82104A" w14:textId="77777777">
        <w:tc>
          <w:tcPr>
            <w:tcW w:w="2041" w:type="dxa"/>
            <w:shd w:val="clear" w:color="auto" w:fill="F2F2F2"/>
          </w:tcPr>
          <w:p w14:paraId="2D0F9CCD" w14:textId="77777777" w:rsidR="00E32985" w:rsidRDefault="00000000">
            <w:pPr>
              <w:spacing w:after="20"/>
            </w:pPr>
            <w:r>
              <w:rPr>
                <w:b/>
                <w:sz w:val="19"/>
              </w:rPr>
              <w:t>Speakers</w:t>
            </w:r>
          </w:p>
        </w:tc>
        <w:tc>
          <w:tcPr>
            <w:tcW w:w="7483" w:type="dxa"/>
          </w:tcPr>
          <w:p w14:paraId="4AFF316C" w14:textId="77777777" w:rsidR="00E32985" w:rsidRDefault="00000000">
            <w:pPr>
              <w:spacing w:after="20"/>
            </w:pPr>
            <w:r>
              <w:rPr>
                <w:sz w:val="19"/>
              </w:rPr>
              <w:t>• A: Organiser: must end the meeting by repeating who does what, by when</w:t>
            </w:r>
          </w:p>
          <w:p w14:paraId="3B17EAFB" w14:textId="77777777" w:rsidR="00E32985" w:rsidRDefault="00000000">
            <w:pPr>
              <w:spacing w:after="20"/>
            </w:pPr>
            <w:r>
              <w:rPr>
                <w:sz w:val="19"/>
              </w:rPr>
              <w:t>• B: Worried about money: keeps checking the budget</w:t>
            </w:r>
          </w:p>
          <w:p w14:paraId="1F9E647F" w14:textId="77777777" w:rsidR="00E32985" w:rsidRDefault="00000000">
            <w:pPr>
              <w:spacing w:after="20"/>
            </w:pPr>
            <w:r>
              <w:rPr>
                <w:sz w:val="19"/>
              </w:rPr>
              <w:t>• C: Has an exam on one of the suggested dates</w:t>
            </w:r>
          </w:p>
        </w:tc>
      </w:tr>
      <w:tr w:rsidR="00E32985" w14:paraId="4F00037E" w14:textId="77777777">
        <w:tc>
          <w:tcPr>
            <w:tcW w:w="2041" w:type="dxa"/>
            <w:shd w:val="clear" w:color="auto" w:fill="F2F2F2"/>
          </w:tcPr>
          <w:p w14:paraId="0AB7AA8C" w14:textId="77777777" w:rsidR="00E32985" w:rsidRDefault="00000000">
            <w:pPr>
              <w:spacing w:after="20"/>
            </w:pPr>
            <w:r>
              <w:rPr>
                <w:b/>
                <w:sz w:val="19"/>
              </w:rPr>
              <w:t>Target length</w:t>
            </w:r>
          </w:p>
        </w:tc>
        <w:tc>
          <w:tcPr>
            <w:tcW w:w="7483" w:type="dxa"/>
          </w:tcPr>
          <w:p w14:paraId="43167129" w14:textId="77777777" w:rsidR="00E32985" w:rsidRDefault="00000000">
            <w:pPr>
              <w:spacing w:after="20"/>
            </w:pPr>
            <w:r>
              <w:rPr>
                <w:sz w:val="19"/>
              </w:rPr>
              <w:t>2–3 min</w:t>
            </w:r>
          </w:p>
        </w:tc>
      </w:tr>
      <w:tr w:rsidR="00E32985" w14:paraId="22E1E229" w14:textId="77777777">
        <w:tc>
          <w:tcPr>
            <w:tcW w:w="2041" w:type="dxa"/>
            <w:shd w:val="clear" w:color="auto" w:fill="F2F2F2"/>
          </w:tcPr>
          <w:p w14:paraId="4E92CB32" w14:textId="77777777" w:rsidR="00E32985" w:rsidRDefault="00000000">
            <w:pPr>
              <w:spacing w:after="20"/>
            </w:pPr>
            <w:r>
              <w:rPr>
                <w:b/>
                <w:sz w:val="19"/>
              </w:rPr>
              <w:t>Tests</w:t>
            </w:r>
          </w:p>
        </w:tc>
        <w:tc>
          <w:tcPr>
            <w:tcW w:w="7483" w:type="dxa"/>
          </w:tcPr>
          <w:p w14:paraId="708A0F82" w14:textId="77777777" w:rsidR="00E32985" w:rsidRDefault="00000000">
            <w:pPr>
              <w:spacing w:after="20"/>
            </w:pPr>
            <w:r>
              <w:rPr>
                <w:sz w:val="19"/>
              </w:rPr>
              <w:t>• Natural, unread speech: answers the reviewer question “does it work beyond read scripts?”</w:t>
            </w:r>
          </w:p>
          <w:p w14:paraId="7B81DFF7" w14:textId="77777777" w:rsidR="00E32985" w:rsidRDefault="00000000">
            <w:pPr>
              <w:spacing w:after="20"/>
            </w:pPr>
            <w:r>
              <w:rPr>
                <w:sz w:val="19"/>
              </w:rPr>
              <w:t>• Natural code-switching, hesitations and overlaps</w:t>
            </w:r>
          </w:p>
          <w:p w14:paraId="4079FCBE" w14:textId="77777777" w:rsidR="00E32985" w:rsidRDefault="00000000">
            <w:pPr>
              <w:spacing w:after="20"/>
            </w:pPr>
            <w:r>
              <w:rPr>
                <w:sz w:val="19"/>
              </w:rPr>
              <w:t>• Action items that are not pre-planned</w:t>
            </w:r>
          </w:p>
        </w:tc>
      </w:tr>
    </w:tbl>
    <w:p w14:paraId="4EAE1044" w14:textId="77777777" w:rsidR="00E32985" w:rsidRDefault="00E32985"/>
    <w:p w14:paraId="06B2E496" w14:textId="77777777" w:rsidR="00E32985" w:rsidRDefault="00000000">
      <w:pPr>
        <w:pStyle w:val="Heading3"/>
      </w:pPr>
      <w:r>
        <w:t>Prompt card</w:t>
      </w:r>
    </w:p>
    <w:p w14:paraId="17F806D7" w14:textId="77777777" w:rsidR="00E32985" w:rsidRDefault="00000000">
      <w:pPr>
        <w:ind w:left="227"/>
      </w:pPr>
      <w:r>
        <w:t>Plan a two-day trip for your group of friends. The total budget is fifteen thousand rupees. By the end you must agree on: where to go (each person suggests one place), the dates, how you travel, and who books what by when. Talk the way you normally talk with friends: Hindi, English or both. Do not write anything down beforehand. Stop after two to three minutes.</w:t>
      </w:r>
    </w:p>
    <w:p w14:paraId="212B305D" w14:textId="77777777" w:rsidR="00E32985" w:rsidRDefault="00000000">
      <w:pPr>
        <w:pStyle w:val="Heading3"/>
      </w:pPr>
      <w:r>
        <w:t>Intended action items</w:t>
      </w:r>
    </w:p>
    <w:p w14:paraId="10EB137D" w14:textId="77777777" w:rsidR="00E32985" w:rsidRDefault="00000000">
      <w:pPr>
        <w:spacing w:after="20"/>
        <w:ind w:left="227"/>
      </w:pPr>
      <w:r>
        <w:rPr>
          <w:sz w:val="20"/>
        </w:rPr>
        <w:t>Label from the recording only. There is no script to compare with.</w:t>
      </w:r>
    </w:p>
    <w:p w14:paraId="255762A0" w14:textId="77777777" w:rsidR="00E32985" w:rsidRDefault="00000000">
      <w:pPr>
        <w:pStyle w:val="Heading3"/>
      </w:pPr>
      <w:r>
        <w:t>Labelling notes</w:t>
      </w:r>
    </w:p>
    <w:p w14:paraId="246F6127" w14:textId="77777777" w:rsidR="00E32985" w:rsidRDefault="00000000">
      <w:pPr>
        <w:pStyle w:val="ListBullet"/>
      </w:pPr>
      <w:r>
        <w:t>Read the card once, put it away, and start talking.</w:t>
      </w:r>
    </w:p>
    <w:p w14:paraId="5FEEE484" w14:textId="77777777" w:rsidR="00E32985" w:rsidRDefault="00000000">
      <w:pPr>
        <w:pStyle w:val="ListBullet"/>
      </w:pPr>
      <w:r>
        <w:t>Do not re-record because it “went wrong”; hesitations and restarts are the point of this clip.</w:t>
      </w:r>
    </w:p>
    <w:p w14:paraId="6AC18380" w14:textId="77777777" w:rsidR="00E32985" w:rsidRDefault="00000000">
      <w:r>
        <w:br w:type="page"/>
      </w:r>
    </w:p>
    <w:p w14:paraId="1CDEC6C1" w14:textId="77777777" w:rsidR="00E32985" w:rsidRDefault="00000000">
      <w:pPr>
        <w:pStyle w:val="Heading2"/>
      </w:pPr>
      <w:r>
        <w:lastRenderedPageBreak/>
        <w:t>S24 · Housing society problems (prompt card, Hindi-leaning)</w:t>
      </w:r>
    </w:p>
    <w:tbl>
      <w:tblPr>
        <w:tblStyle w:val="TableGrid"/>
        <w:tblW w:w="0" w:type="auto"/>
        <w:tblLook w:val="04A0" w:firstRow="1" w:lastRow="0" w:firstColumn="1" w:lastColumn="0" w:noHBand="0" w:noVBand="1"/>
      </w:tblPr>
      <w:tblGrid>
        <w:gridCol w:w="2041"/>
        <w:gridCol w:w="7483"/>
      </w:tblGrid>
      <w:tr w:rsidR="00E32985" w14:paraId="02841AF5" w14:textId="77777777">
        <w:tc>
          <w:tcPr>
            <w:tcW w:w="2041" w:type="dxa"/>
            <w:shd w:val="clear" w:color="auto" w:fill="F2F2F2"/>
          </w:tcPr>
          <w:p w14:paraId="297B9A41" w14:textId="77777777" w:rsidR="00E32985" w:rsidRDefault="00000000">
            <w:pPr>
              <w:spacing w:after="20"/>
            </w:pPr>
            <w:r>
              <w:rPr>
                <w:b/>
                <w:sz w:val="19"/>
              </w:rPr>
              <w:t>Set</w:t>
            </w:r>
          </w:p>
        </w:tc>
        <w:tc>
          <w:tcPr>
            <w:tcW w:w="7483" w:type="dxa"/>
          </w:tcPr>
          <w:p w14:paraId="05D975AD" w14:textId="77777777" w:rsidR="00E32985" w:rsidRDefault="00000000">
            <w:pPr>
              <w:spacing w:after="20"/>
            </w:pPr>
            <w:r>
              <w:rPr>
                <w:sz w:val="19"/>
              </w:rPr>
              <w:t>Extended</w:t>
            </w:r>
          </w:p>
        </w:tc>
      </w:tr>
      <w:tr w:rsidR="00E32985" w14:paraId="5FDD2FFD" w14:textId="77777777">
        <w:tc>
          <w:tcPr>
            <w:tcW w:w="2041" w:type="dxa"/>
            <w:shd w:val="clear" w:color="auto" w:fill="F2F2F2"/>
          </w:tcPr>
          <w:p w14:paraId="210AE9D2" w14:textId="77777777" w:rsidR="00E32985" w:rsidRDefault="00000000">
            <w:pPr>
              <w:spacing w:after="20"/>
            </w:pPr>
            <w:r>
              <w:rPr>
                <w:b/>
                <w:sz w:val="19"/>
              </w:rPr>
              <w:t>Recording id</w:t>
            </w:r>
          </w:p>
        </w:tc>
        <w:tc>
          <w:tcPr>
            <w:tcW w:w="7483" w:type="dxa"/>
          </w:tcPr>
          <w:p w14:paraId="3AB8D557" w14:textId="77777777" w:rsidR="00E32985" w:rsidRDefault="00000000">
            <w:pPr>
              <w:spacing w:after="20"/>
            </w:pPr>
            <w:r>
              <w:rPr>
                <w:sz w:val="19"/>
              </w:rPr>
              <w:t>s24  (data/audio/s24.wav)</w:t>
            </w:r>
          </w:p>
        </w:tc>
      </w:tr>
      <w:tr w:rsidR="00E32985" w14:paraId="508D1A79" w14:textId="77777777">
        <w:tc>
          <w:tcPr>
            <w:tcW w:w="2041" w:type="dxa"/>
            <w:shd w:val="clear" w:color="auto" w:fill="F2F2F2"/>
          </w:tcPr>
          <w:p w14:paraId="4386DE64" w14:textId="77777777" w:rsidR="00E32985" w:rsidRDefault="00000000">
            <w:pPr>
              <w:spacing w:after="20"/>
            </w:pPr>
            <w:r>
              <w:rPr>
                <w:b/>
                <w:sz w:val="19"/>
              </w:rPr>
              <w:t>meta.json condition</w:t>
            </w:r>
          </w:p>
        </w:tc>
        <w:tc>
          <w:tcPr>
            <w:tcW w:w="7483" w:type="dxa"/>
          </w:tcPr>
          <w:p w14:paraId="280E883B" w14:textId="77777777" w:rsidR="00E32985" w:rsidRDefault="00000000">
            <w:pPr>
              <w:spacing w:after="20"/>
            </w:pPr>
            <w:r>
              <w:rPr>
                <w:sz w:val="19"/>
              </w:rPr>
              <w:t>decide from what was said</w:t>
            </w:r>
          </w:p>
        </w:tc>
      </w:tr>
      <w:tr w:rsidR="00E32985" w14:paraId="0883F164" w14:textId="77777777">
        <w:tc>
          <w:tcPr>
            <w:tcW w:w="2041" w:type="dxa"/>
            <w:shd w:val="clear" w:color="auto" w:fill="F2F2F2"/>
          </w:tcPr>
          <w:p w14:paraId="503D6208" w14:textId="77777777" w:rsidR="00E32985" w:rsidRDefault="00000000">
            <w:pPr>
              <w:spacing w:after="20"/>
            </w:pPr>
            <w:r>
              <w:rPr>
                <w:b/>
                <w:sz w:val="19"/>
              </w:rPr>
              <w:t>Speakers</w:t>
            </w:r>
          </w:p>
        </w:tc>
        <w:tc>
          <w:tcPr>
            <w:tcW w:w="7483" w:type="dxa"/>
          </w:tcPr>
          <w:p w14:paraId="5DE6B115" w14:textId="77777777" w:rsidR="00E32985" w:rsidRDefault="00000000">
            <w:pPr>
              <w:spacing w:after="20"/>
            </w:pPr>
            <w:r>
              <w:rPr>
                <w:sz w:val="19"/>
              </w:rPr>
              <w:t>• A: Society secretary: runs the meeting</w:t>
            </w:r>
          </w:p>
          <w:p w14:paraId="76246D35" w14:textId="77777777" w:rsidR="00E32985" w:rsidRDefault="00000000">
            <w:pPr>
              <w:spacing w:after="20"/>
            </w:pPr>
            <w:r>
              <w:rPr>
                <w:sz w:val="19"/>
              </w:rPr>
              <w:t>• B: Treasurer: says how much money there is</w:t>
            </w:r>
          </w:p>
          <w:p w14:paraId="6E7E90BF" w14:textId="77777777" w:rsidR="00E32985" w:rsidRDefault="00000000">
            <w:pPr>
              <w:spacing w:after="20"/>
            </w:pPr>
            <w:r>
              <w:rPr>
                <w:sz w:val="19"/>
              </w:rPr>
              <w:t>• C: Resident: angry about the broken lift</w:t>
            </w:r>
          </w:p>
        </w:tc>
      </w:tr>
      <w:tr w:rsidR="00E32985" w14:paraId="5ED1D04E" w14:textId="77777777">
        <w:tc>
          <w:tcPr>
            <w:tcW w:w="2041" w:type="dxa"/>
            <w:shd w:val="clear" w:color="auto" w:fill="F2F2F2"/>
          </w:tcPr>
          <w:p w14:paraId="48D04280" w14:textId="77777777" w:rsidR="00E32985" w:rsidRDefault="00000000">
            <w:pPr>
              <w:spacing w:after="20"/>
            </w:pPr>
            <w:r>
              <w:rPr>
                <w:b/>
                <w:sz w:val="19"/>
              </w:rPr>
              <w:t>Target length</w:t>
            </w:r>
          </w:p>
        </w:tc>
        <w:tc>
          <w:tcPr>
            <w:tcW w:w="7483" w:type="dxa"/>
          </w:tcPr>
          <w:p w14:paraId="7893F2AD" w14:textId="77777777" w:rsidR="00E32985" w:rsidRDefault="00000000">
            <w:pPr>
              <w:spacing w:after="20"/>
            </w:pPr>
            <w:r>
              <w:rPr>
                <w:sz w:val="19"/>
              </w:rPr>
              <w:t>2–3 min</w:t>
            </w:r>
          </w:p>
        </w:tc>
      </w:tr>
      <w:tr w:rsidR="00E32985" w14:paraId="4A10E9D4" w14:textId="77777777">
        <w:tc>
          <w:tcPr>
            <w:tcW w:w="2041" w:type="dxa"/>
            <w:shd w:val="clear" w:color="auto" w:fill="F2F2F2"/>
          </w:tcPr>
          <w:p w14:paraId="32312B1C" w14:textId="77777777" w:rsidR="00E32985" w:rsidRDefault="00000000">
            <w:pPr>
              <w:spacing w:after="20"/>
            </w:pPr>
            <w:r>
              <w:rPr>
                <w:b/>
                <w:sz w:val="19"/>
              </w:rPr>
              <w:t>Tests</w:t>
            </w:r>
          </w:p>
        </w:tc>
        <w:tc>
          <w:tcPr>
            <w:tcW w:w="7483" w:type="dxa"/>
          </w:tcPr>
          <w:p w14:paraId="234FA4CB" w14:textId="77777777" w:rsidR="00E32985" w:rsidRDefault="00000000">
            <w:pPr>
              <w:spacing w:after="20"/>
            </w:pPr>
            <w:r>
              <w:rPr>
                <w:sz w:val="19"/>
              </w:rPr>
              <w:t>• Natural Hindi-leaning speech</w:t>
            </w:r>
          </w:p>
          <w:p w14:paraId="4171CE7F" w14:textId="77777777" w:rsidR="00E32985" w:rsidRDefault="00000000">
            <w:pPr>
              <w:spacing w:after="20"/>
            </w:pPr>
            <w:r>
              <w:rPr>
                <w:sz w:val="19"/>
              </w:rPr>
              <w:t>• Disagreement and raised voices (louder speech, more overlap)</w:t>
            </w:r>
          </w:p>
          <w:p w14:paraId="460BB44E" w14:textId="77777777" w:rsidR="00E32985" w:rsidRDefault="00000000">
            <w:pPr>
              <w:spacing w:after="20"/>
            </w:pPr>
            <w:r>
              <w:rPr>
                <w:sz w:val="19"/>
              </w:rPr>
              <w:t>• Action items negotiated during the meeting</w:t>
            </w:r>
          </w:p>
        </w:tc>
      </w:tr>
    </w:tbl>
    <w:p w14:paraId="05E74D86" w14:textId="77777777" w:rsidR="00E32985" w:rsidRDefault="00E32985"/>
    <w:p w14:paraId="1595C98D" w14:textId="77777777" w:rsidR="00E32985" w:rsidRDefault="00000000">
      <w:pPr>
        <w:pStyle w:val="Heading3"/>
      </w:pPr>
      <w:r>
        <w:t>Prompt card</w:t>
      </w:r>
    </w:p>
    <w:p w14:paraId="2E61DEB8" w14:textId="77777777" w:rsidR="00E32985" w:rsidRDefault="00000000">
      <w:pPr>
        <w:ind w:left="227"/>
      </w:pPr>
      <w:r>
        <w:t>Your housing society has two problems: the water tank has not been cleaned for a year, and the lift has been broken for a week. Decide who will call the lift company and the tank cleaners, how much can be spent, and by when each thing will be done. Try to speak mostly in Hindi. Stop after two to three minutes.</w:t>
      </w:r>
    </w:p>
    <w:p w14:paraId="7BAA1108" w14:textId="77777777" w:rsidR="00E32985" w:rsidRDefault="00000000">
      <w:pPr>
        <w:pStyle w:val="Heading3"/>
      </w:pPr>
      <w:r>
        <w:t>Intended action items</w:t>
      </w:r>
    </w:p>
    <w:p w14:paraId="465C5817" w14:textId="77777777" w:rsidR="00E32985" w:rsidRDefault="00000000">
      <w:pPr>
        <w:spacing w:after="20"/>
        <w:ind w:left="227"/>
      </w:pPr>
      <w:r>
        <w:rPr>
          <w:sz w:val="20"/>
        </w:rPr>
        <w:t>Label from the recording only.</w:t>
      </w:r>
    </w:p>
    <w:p w14:paraId="5FAC51AE" w14:textId="77777777" w:rsidR="00E32985" w:rsidRDefault="00000000">
      <w:pPr>
        <w:pStyle w:val="Heading3"/>
      </w:pPr>
      <w:r>
        <w:t>Labelling notes</w:t>
      </w:r>
    </w:p>
    <w:p w14:paraId="70C66C8E" w14:textId="77777777" w:rsidR="00E32985" w:rsidRDefault="00000000">
      <w:pPr>
        <w:pStyle w:val="ListBullet"/>
      </w:pPr>
      <w:r>
        <w:t>Choose the condition in meta.json after listening, not before.</w:t>
      </w:r>
    </w:p>
    <w:p w14:paraId="073F7674" w14:textId="77777777" w:rsidR="00E32985" w:rsidRDefault="00000000">
      <w:r>
        <w:br w:type="page"/>
      </w:r>
    </w:p>
    <w:p w14:paraId="28B00527" w14:textId="77777777" w:rsidR="00E32985" w:rsidRDefault="00000000">
      <w:pPr>
        <w:pStyle w:val="Heading1"/>
      </w:pPr>
      <w:r>
        <w:lastRenderedPageBreak/>
        <w:t>Adverse-condition recordings</w:t>
      </w:r>
    </w:p>
    <w:p w14:paraId="03C267D0" w14:textId="77777777" w:rsidR="00E32985" w:rsidRDefault="00000000">
      <w:r>
        <w:t>Each of these re-records a clean script with the same people, on the same day, under one added difficulty. Because the speakers and content stay the same, the difference in the scores between the pair is the cost of the condition alone. Each recording still gets its own labels: people never say a script exactly the same way twice.</w:t>
      </w:r>
    </w:p>
    <w:p w14:paraId="54154458" w14:textId="77777777" w:rsidR="00E32985" w:rsidRDefault="00000000">
      <w:pPr>
        <w:pStyle w:val="Heading2"/>
      </w:pPr>
      <w:r>
        <w:t>S19 · Stand-up from across the room</w:t>
      </w:r>
    </w:p>
    <w:tbl>
      <w:tblPr>
        <w:tblStyle w:val="TableGrid"/>
        <w:tblW w:w="0" w:type="auto"/>
        <w:tblLook w:val="04A0" w:firstRow="1" w:lastRow="0" w:firstColumn="1" w:lastColumn="0" w:noHBand="0" w:noVBand="1"/>
      </w:tblPr>
      <w:tblGrid>
        <w:gridCol w:w="2041"/>
        <w:gridCol w:w="7483"/>
      </w:tblGrid>
      <w:tr w:rsidR="00E32985" w14:paraId="2005AE63" w14:textId="77777777">
        <w:tc>
          <w:tcPr>
            <w:tcW w:w="2041" w:type="dxa"/>
            <w:shd w:val="clear" w:color="auto" w:fill="F2F2F2"/>
          </w:tcPr>
          <w:p w14:paraId="4EEBBD22" w14:textId="77777777" w:rsidR="00E32985" w:rsidRDefault="00000000">
            <w:pPr>
              <w:spacing w:after="20"/>
            </w:pPr>
            <w:r>
              <w:rPr>
                <w:b/>
                <w:sz w:val="19"/>
              </w:rPr>
              <w:t>Set</w:t>
            </w:r>
          </w:p>
        </w:tc>
        <w:tc>
          <w:tcPr>
            <w:tcW w:w="7483" w:type="dxa"/>
          </w:tcPr>
          <w:p w14:paraId="44C3A109" w14:textId="77777777" w:rsidR="00E32985" w:rsidRDefault="00000000">
            <w:pPr>
              <w:spacing w:after="20"/>
            </w:pPr>
            <w:r>
              <w:rPr>
                <w:sz w:val="19"/>
              </w:rPr>
              <w:t>Core</w:t>
            </w:r>
          </w:p>
        </w:tc>
      </w:tr>
      <w:tr w:rsidR="00E32985" w14:paraId="1318577D" w14:textId="77777777">
        <w:tc>
          <w:tcPr>
            <w:tcW w:w="2041" w:type="dxa"/>
            <w:shd w:val="clear" w:color="auto" w:fill="F2F2F2"/>
          </w:tcPr>
          <w:p w14:paraId="14FFD6D2" w14:textId="77777777" w:rsidR="00E32985" w:rsidRDefault="00000000">
            <w:pPr>
              <w:spacing w:after="20"/>
            </w:pPr>
            <w:r>
              <w:rPr>
                <w:b/>
                <w:sz w:val="19"/>
              </w:rPr>
              <w:t>Recording id</w:t>
            </w:r>
          </w:p>
        </w:tc>
        <w:tc>
          <w:tcPr>
            <w:tcW w:w="7483" w:type="dxa"/>
          </w:tcPr>
          <w:p w14:paraId="35E0FB60" w14:textId="77777777" w:rsidR="00E32985" w:rsidRDefault="00000000">
            <w:pPr>
              <w:spacing w:after="20"/>
            </w:pPr>
            <w:r>
              <w:rPr>
                <w:sz w:val="19"/>
              </w:rPr>
              <w:t>s19  (data/audio/s19.wav)</w:t>
            </w:r>
          </w:p>
        </w:tc>
      </w:tr>
      <w:tr w:rsidR="00E32985" w14:paraId="2B26B76E" w14:textId="77777777">
        <w:tc>
          <w:tcPr>
            <w:tcW w:w="2041" w:type="dxa"/>
            <w:shd w:val="clear" w:color="auto" w:fill="F2F2F2"/>
          </w:tcPr>
          <w:p w14:paraId="27E10012" w14:textId="77777777" w:rsidR="00E32985" w:rsidRDefault="00000000">
            <w:pPr>
              <w:spacing w:after="20"/>
            </w:pPr>
            <w:r>
              <w:rPr>
                <w:b/>
                <w:sz w:val="19"/>
              </w:rPr>
              <w:t>Script</w:t>
            </w:r>
          </w:p>
        </w:tc>
        <w:tc>
          <w:tcPr>
            <w:tcW w:w="7483" w:type="dxa"/>
          </w:tcPr>
          <w:p w14:paraId="7DCC8C13" w14:textId="77777777" w:rsidR="00E32985" w:rsidRDefault="00000000">
            <w:pPr>
              <w:spacing w:after="20"/>
            </w:pPr>
            <w:r>
              <w:rPr>
                <w:sz w:val="19"/>
              </w:rPr>
              <w:t>S05 · Software team stand-up, same roles</w:t>
            </w:r>
          </w:p>
        </w:tc>
      </w:tr>
      <w:tr w:rsidR="00E32985" w14:paraId="37776732" w14:textId="77777777">
        <w:tc>
          <w:tcPr>
            <w:tcW w:w="2041" w:type="dxa"/>
            <w:shd w:val="clear" w:color="auto" w:fill="F2F2F2"/>
          </w:tcPr>
          <w:p w14:paraId="0757BAA0" w14:textId="77777777" w:rsidR="00E32985" w:rsidRDefault="00000000">
            <w:pPr>
              <w:spacing w:after="20"/>
            </w:pPr>
            <w:r>
              <w:rPr>
                <w:b/>
                <w:sz w:val="19"/>
              </w:rPr>
              <w:t>meta.json condition</w:t>
            </w:r>
          </w:p>
        </w:tc>
        <w:tc>
          <w:tcPr>
            <w:tcW w:w="7483" w:type="dxa"/>
          </w:tcPr>
          <w:p w14:paraId="4B9F406D" w14:textId="77777777" w:rsidR="00E32985" w:rsidRDefault="00000000">
            <w:pPr>
              <w:spacing w:after="20"/>
            </w:pPr>
            <w:r>
              <w:rPr>
                <w:sz w:val="19"/>
              </w:rPr>
              <w:t>adverse</w:t>
            </w:r>
          </w:p>
        </w:tc>
      </w:tr>
      <w:tr w:rsidR="00E32985" w14:paraId="6917728E" w14:textId="77777777">
        <w:tc>
          <w:tcPr>
            <w:tcW w:w="2041" w:type="dxa"/>
            <w:shd w:val="clear" w:color="auto" w:fill="F2F2F2"/>
          </w:tcPr>
          <w:p w14:paraId="7ABEBB95" w14:textId="77777777" w:rsidR="00E32985" w:rsidRDefault="00000000">
            <w:pPr>
              <w:spacing w:after="20"/>
            </w:pPr>
            <w:r>
              <w:rPr>
                <w:b/>
                <w:sz w:val="19"/>
              </w:rPr>
              <w:t>Setup</w:t>
            </w:r>
          </w:p>
        </w:tc>
        <w:tc>
          <w:tcPr>
            <w:tcW w:w="7483" w:type="dxa"/>
          </w:tcPr>
          <w:p w14:paraId="022F3BD8" w14:textId="77777777" w:rsidR="00E32985" w:rsidRDefault="00000000">
            <w:pPr>
              <w:spacing w:after="20"/>
            </w:pPr>
            <w:r>
              <w:rPr>
                <w:sz w:val="19"/>
              </w:rPr>
              <w:t>Phone or laptop 3–4 metres from the speakers, at table height, nothing in between. Same room as S05.</w:t>
            </w:r>
          </w:p>
        </w:tc>
      </w:tr>
      <w:tr w:rsidR="00E32985" w14:paraId="6E7567ED" w14:textId="77777777">
        <w:tc>
          <w:tcPr>
            <w:tcW w:w="2041" w:type="dxa"/>
            <w:shd w:val="clear" w:color="auto" w:fill="F2F2F2"/>
          </w:tcPr>
          <w:p w14:paraId="4392AE6B" w14:textId="77777777" w:rsidR="00E32985" w:rsidRDefault="00000000">
            <w:pPr>
              <w:spacing w:after="20"/>
            </w:pPr>
            <w:r>
              <w:rPr>
                <w:b/>
                <w:sz w:val="19"/>
              </w:rPr>
              <w:t>Tests</w:t>
            </w:r>
          </w:p>
        </w:tc>
        <w:tc>
          <w:tcPr>
            <w:tcW w:w="7483" w:type="dxa"/>
          </w:tcPr>
          <w:p w14:paraId="6D3A20E0" w14:textId="77777777" w:rsidR="00E32985" w:rsidRDefault="00000000">
            <w:pPr>
              <w:spacing w:after="20"/>
            </w:pPr>
            <w:r>
              <w:rPr>
                <w:sz w:val="19"/>
              </w:rPr>
              <w:t>• Distant microphone (low level, room echo)</w:t>
            </w:r>
          </w:p>
          <w:p w14:paraId="6A0C21B1" w14:textId="77777777" w:rsidR="00E32985" w:rsidRDefault="00000000">
            <w:pPr>
              <w:spacing w:after="20"/>
            </w:pPr>
            <w:r>
              <w:rPr>
                <w:sz w:val="19"/>
              </w:rPr>
              <w:t>• Paired with S05: the change in WER and DER is the cost of distance</w:t>
            </w:r>
          </w:p>
        </w:tc>
      </w:tr>
    </w:tbl>
    <w:p w14:paraId="2920ED21" w14:textId="77777777" w:rsidR="00E32985" w:rsidRDefault="00E32985"/>
    <w:p w14:paraId="6F35D28B" w14:textId="77777777" w:rsidR="00E32985" w:rsidRDefault="00000000">
      <w:pPr>
        <w:pStyle w:val="Heading2"/>
      </w:pPr>
      <w:r>
        <w:t>S20 · Launch planning with fan and street noise</w:t>
      </w:r>
    </w:p>
    <w:tbl>
      <w:tblPr>
        <w:tblStyle w:val="TableGrid"/>
        <w:tblW w:w="0" w:type="auto"/>
        <w:tblLook w:val="04A0" w:firstRow="1" w:lastRow="0" w:firstColumn="1" w:lastColumn="0" w:noHBand="0" w:noVBand="1"/>
      </w:tblPr>
      <w:tblGrid>
        <w:gridCol w:w="2041"/>
        <w:gridCol w:w="7483"/>
      </w:tblGrid>
      <w:tr w:rsidR="00E32985" w14:paraId="0305A216" w14:textId="77777777">
        <w:tc>
          <w:tcPr>
            <w:tcW w:w="2041" w:type="dxa"/>
            <w:shd w:val="clear" w:color="auto" w:fill="F2F2F2"/>
          </w:tcPr>
          <w:p w14:paraId="7EDB0A3D" w14:textId="77777777" w:rsidR="00E32985" w:rsidRDefault="00000000">
            <w:pPr>
              <w:spacing w:after="20"/>
            </w:pPr>
            <w:r>
              <w:rPr>
                <w:b/>
                <w:sz w:val="19"/>
              </w:rPr>
              <w:t>Set</w:t>
            </w:r>
          </w:p>
        </w:tc>
        <w:tc>
          <w:tcPr>
            <w:tcW w:w="7483" w:type="dxa"/>
          </w:tcPr>
          <w:p w14:paraId="3424CE28" w14:textId="77777777" w:rsidR="00E32985" w:rsidRDefault="00000000">
            <w:pPr>
              <w:spacing w:after="20"/>
            </w:pPr>
            <w:r>
              <w:rPr>
                <w:sz w:val="19"/>
              </w:rPr>
              <w:t>Core (suggested for the second annotator)</w:t>
            </w:r>
          </w:p>
        </w:tc>
      </w:tr>
      <w:tr w:rsidR="00E32985" w14:paraId="64ED9132" w14:textId="77777777">
        <w:tc>
          <w:tcPr>
            <w:tcW w:w="2041" w:type="dxa"/>
            <w:shd w:val="clear" w:color="auto" w:fill="F2F2F2"/>
          </w:tcPr>
          <w:p w14:paraId="0A27D966" w14:textId="77777777" w:rsidR="00E32985" w:rsidRDefault="00000000">
            <w:pPr>
              <w:spacing w:after="20"/>
            </w:pPr>
            <w:r>
              <w:rPr>
                <w:b/>
                <w:sz w:val="19"/>
              </w:rPr>
              <w:t>Recording id</w:t>
            </w:r>
          </w:p>
        </w:tc>
        <w:tc>
          <w:tcPr>
            <w:tcW w:w="7483" w:type="dxa"/>
          </w:tcPr>
          <w:p w14:paraId="35CBC266" w14:textId="77777777" w:rsidR="00E32985" w:rsidRDefault="00000000">
            <w:pPr>
              <w:spacing w:after="20"/>
            </w:pPr>
            <w:r>
              <w:rPr>
                <w:sz w:val="19"/>
              </w:rPr>
              <w:t>s20  (data/audio/s20.wav)</w:t>
            </w:r>
          </w:p>
        </w:tc>
      </w:tr>
      <w:tr w:rsidR="00E32985" w14:paraId="01DE62B6" w14:textId="77777777">
        <w:tc>
          <w:tcPr>
            <w:tcW w:w="2041" w:type="dxa"/>
            <w:shd w:val="clear" w:color="auto" w:fill="F2F2F2"/>
          </w:tcPr>
          <w:p w14:paraId="08E80708" w14:textId="77777777" w:rsidR="00E32985" w:rsidRDefault="00000000">
            <w:pPr>
              <w:spacing w:after="20"/>
            </w:pPr>
            <w:r>
              <w:rPr>
                <w:b/>
                <w:sz w:val="19"/>
              </w:rPr>
              <w:t>Script</w:t>
            </w:r>
          </w:p>
        </w:tc>
        <w:tc>
          <w:tcPr>
            <w:tcW w:w="7483" w:type="dxa"/>
          </w:tcPr>
          <w:p w14:paraId="4862658B" w14:textId="77777777" w:rsidR="00E32985" w:rsidRDefault="00000000">
            <w:pPr>
              <w:spacing w:after="20"/>
            </w:pPr>
            <w:r>
              <w:rPr>
                <w:sz w:val="19"/>
              </w:rPr>
              <w:t>S11 · Startup launch planning (Hinglish), same roles</w:t>
            </w:r>
          </w:p>
        </w:tc>
      </w:tr>
      <w:tr w:rsidR="00E32985" w14:paraId="4A4C7868" w14:textId="77777777">
        <w:tc>
          <w:tcPr>
            <w:tcW w:w="2041" w:type="dxa"/>
            <w:shd w:val="clear" w:color="auto" w:fill="F2F2F2"/>
          </w:tcPr>
          <w:p w14:paraId="4B7D9218" w14:textId="77777777" w:rsidR="00E32985" w:rsidRDefault="00000000">
            <w:pPr>
              <w:spacing w:after="20"/>
            </w:pPr>
            <w:r>
              <w:rPr>
                <w:b/>
                <w:sz w:val="19"/>
              </w:rPr>
              <w:t>meta.json condition</w:t>
            </w:r>
          </w:p>
        </w:tc>
        <w:tc>
          <w:tcPr>
            <w:tcW w:w="7483" w:type="dxa"/>
          </w:tcPr>
          <w:p w14:paraId="2B5A827B" w14:textId="77777777" w:rsidR="00E32985" w:rsidRDefault="00000000">
            <w:pPr>
              <w:spacing w:after="20"/>
            </w:pPr>
            <w:r>
              <w:rPr>
                <w:sz w:val="19"/>
              </w:rPr>
              <w:t>adverse</w:t>
            </w:r>
          </w:p>
        </w:tc>
      </w:tr>
      <w:tr w:rsidR="00E32985" w14:paraId="2ED82CFF" w14:textId="77777777">
        <w:tc>
          <w:tcPr>
            <w:tcW w:w="2041" w:type="dxa"/>
            <w:shd w:val="clear" w:color="auto" w:fill="F2F2F2"/>
          </w:tcPr>
          <w:p w14:paraId="72B411CF" w14:textId="77777777" w:rsidR="00E32985" w:rsidRDefault="00000000">
            <w:pPr>
              <w:spacing w:after="20"/>
            </w:pPr>
            <w:r>
              <w:rPr>
                <w:b/>
                <w:sz w:val="19"/>
              </w:rPr>
              <w:t>Setup</w:t>
            </w:r>
          </w:p>
        </w:tc>
        <w:tc>
          <w:tcPr>
            <w:tcW w:w="7483" w:type="dxa"/>
          </w:tcPr>
          <w:p w14:paraId="011C1ED9" w14:textId="77777777" w:rsidR="00E32985" w:rsidRDefault="00000000">
            <w:pPr>
              <w:spacing w:after="20"/>
            </w:pPr>
            <w:r>
              <w:rPr>
                <w:sz w:val="19"/>
              </w:rPr>
              <w:t>Recorder in the normal position. Ceiling fan on full speed and the window open to street sound (or a fan pointed near the recorder). Do not add music.</w:t>
            </w:r>
          </w:p>
        </w:tc>
      </w:tr>
      <w:tr w:rsidR="00E32985" w14:paraId="5EB5A8AB" w14:textId="77777777">
        <w:tc>
          <w:tcPr>
            <w:tcW w:w="2041" w:type="dxa"/>
            <w:shd w:val="clear" w:color="auto" w:fill="F2F2F2"/>
          </w:tcPr>
          <w:p w14:paraId="3642F506" w14:textId="77777777" w:rsidR="00E32985" w:rsidRDefault="00000000">
            <w:pPr>
              <w:spacing w:after="20"/>
            </w:pPr>
            <w:r>
              <w:rPr>
                <w:b/>
                <w:sz w:val="19"/>
              </w:rPr>
              <w:t>Tests</w:t>
            </w:r>
          </w:p>
        </w:tc>
        <w:tc>
          <w:tcPr>
            <w:tcW w:w="7483" w:type="dxa"/>
          </w:tcPr>
          <w:p w14:paraId="41BEC9F9" w14:textId="77777777" w:rsidR="00E32985" w:rsidRDefault="00000000">
            <w:pPr>
              <w:spacing w:after="20"/>
            </w:pPr>
            <w:r>
              <w:rPr>
                <w:sz w:val="19"/>
              </w:rPr>
              <w:t>• Steady background noise; VAD and Whisper robustness</w:t>
            </w:r>
          </w:p>
          <w:p w14:paraId="4F572F12" w14:textId="77777777" w:rsidR="00E32985" w:rsidRDefault="00000000">
            <w:pPr>
              <w:spacing w:after="20"/>
            </w:pPr>
            <w:r>
              <w:rPr>
                <w:sz w:val="19"/>
              </w:rPr>
              <w:t>• Paired with S11</w:t>
            </w:r>
          </w:p>
        </w:tc>
      </w:tr>
    </w:tbl>
    <w:p w14:paraId="7A148DDF" w14:textId="77777777" w:rsidR="00E32985" w:rsidRDefault="00E32985"/>
    <w:p w14:paraId="0193977B" w14:textId="77777777" w:rsidR="00E32985" w:rsidRDefault="00000000">
      <w:pPr>
        <w:pStyle w:val="Heading2"/>
      </w:pPr>
      <w:r>
        <w:t>S21 · Wedding plans with the TV on</w:t>
      </w:r>
    </w:p>
    <w:tbl>
      <w:tblPr>
        <w:tblStyle w:val="TableGrid"/>
        <w:tblW w:w="0" w:type="auto"/>
        <w:tblLook w:val="04A0" w:firstRow="1" w:lastRow="0" w:firstColumn="1" w:lastColumn="0" w:noHBand="0" w:noVBand="1"/>
      </w:tblPr>
      <w:tblGrid>
        <w:gridCol w:w="2041"/>
        <w:gridCol w:w="7483"/>
      </w:tblGrid>
      <w:tr w:rsidR="00E32985" w14:paraId="61489B98" w14:textId="77777777">
        <w:tc>
          <w:tcPr>
            <w:tcW w:w="2041" w:type="dxa"/>
            <w:shd w:val="clear" w:color="auto" w:fill="F2F2F2"/>
          </w:tcPr>
          <w:p w14:paraId="1626F9B7" w14:textId="77777777" w:rsidR="00E32985" w:rsidRDefault="00000000">
            <w:pPr>
              <w:spacing w:after="20"/>
            </w:pPr>
            <w:r>
              <w:rPr>
                <w:b/>
                <w:sz w:val="19"/>
              </w:rPr>
              <w:t>Set</w:t>
            </w:r>
          </w:p>
        </w:tc>
        <w:tc>
          <w:tcPr>
            <w:tcW w:w="7483" w:type="dxa"/>
          </w:tcPr>
          <w:p w14:paraId="7046A584" w14:textId="77777777" w:rsidR="00E32985" w:rsidRDefault="00000000">
            <w:pPr>
              <w:spacing w:after="20"/>
            </w:pPr>
            <w:r>
              <w:rPr>
                <w:sz w:val="19"/>
              </w:rPr>
              <w:t>Extended</w:t>
            </w:r>
          </w:p>
        </w:tc>
      </w:tr>
      <w:tr w:rsidR="00E32985" w14:paraId="5988203A" w14:textId="77777777">
        <w:tc>
          <w:tcPr>
            <w:tcW w:w="2041" w:type="dxa"/>
            <w:shd w:val="clear" w:color="auto" w:fill="F2F2F2"/>
          </w:tcPr>
          <w:p w14:paraId="39860856" w14:textId="77777777" w:rsidR="00E32985" w:rsidRDefault="00000000">
            <w:pPr>
              <w:spacing w:after="20"/>
            </w:pPr>
            <w:r>
              <w:rPr>
                <w:b/>
                <w:sz w:val="19"/>
              </w:rPr>
              <w:t>Recording id</w:t>
            </w:r>
          </w:p>
        </w:tc>
        <w:tc>
          <w:tcPr>
            <w:tcW w:w="7483" w:type="dxa"/>
          </w:tcPr>
          <w:p w14:paraId="65FA9738" w14:textId="77777777" w:rsidR="00E32985" w:rsidRDefault="00000000">
            <w:pPr>
              <w:spacing w:after="20"/>
            </w:pPr>
            <w:r>
              <w:rPr>
                <w:sz w:val="19"/>
              </w:rPr>
              <w:t>s21  (data/audio/s21.wav)</w:t>
            </w:r>
          </w:p>
        </w:tc>
      </w:tr>
      <w:tr w:rsidR="00E32985" w14:paraId="1544E495" w14:textId="77777777">
        <w:tc>
          <w:tcPr>
            <w:tcW w:w="2041" w:type="dxa"/>
            <w:shd w:val="clear" w:color="auto" w:fill="F2F2F2"/>
          </w:tcPr>
          <w:p w14:paraId="56492597" w14:textId="77777777" w:rsidR="00E32985" w:rsidRDefault="00000000">
            <w:pPr>
              <w:spacing w:after="20"/>
            </w:pPr>
            <w:r>
              <w:rPr>
                <w:b/>
                <w:sz w:val="19"/>
              </w:rPr>
              <w:t>Script</w:t>
            </w:r>
          </w:p>
        </w:tc>
        <w:tc>
          <w:tcPr>
            <w:tcW w:w="7483" w:type="dxa"/>
          </w:tcPr>
          <w:p w14:paraId="4F33E77F" w14:textId="77777777" w:rsidR="00E32985" w:rsidRDefault="00000000">
            <w:pPr>
              <w:spacing w:after="20"/>
            </w:pPr>
            <w:r>
              <w:rPr>
                <w:sz w:val="19"/>
              </w:rPr>
              <w:t>S01 · Wedding preparations (family), same roles</w:t>
            </w:r>
          </w:p>
        </w:tc>
      </w:tr>
      <w:tr w:rsidR="00E32985" w14:paraId="399D3C5B" w14:textId="77777777">
        <w:tc>
          <w:tcPr>
            <w:tcW w:w="2041" w:type="dxa"/>
            <w:shd w:val="clear" w:color="auto" w:fill="F2F2F2"/>
          </w:tcPr>
          <w:p w14:paraId="0F01DBC2" w14:textId="77777777" w:rsidR="00E32985" w:rsidRDefault="00000000">
            <w:pPr>
              <w:spacing w:after="20"/>
            </w:pPr>
            <w:r>
              <w:rPr>
                <w:b/>
                <w:sz w:val="19"/>
              </w:rPr>
              <w:t>meta.json condition</w:t>
            </w:r>
          </w:p>
        </w:tc>
        <w:tc>
          <w:tcPr>
            <w:tcW w:w="7483" w:type="dxa"/>
          </w:tcPr>
          <w:p w14:paraId="55585AB9" w14:textId="77777777" w:rsidR="00E32985" w:rsidRDefault="00000000">
            <w:pPr>
              <w:spacing w:after="20"/>
            </w:pPr>
            <w:r>
              <w:rPr>
                <w:sz w:val="19"/>
              </w:rPr>
              <w:t>adverse</w:t>
            </w:r>
          </w:p>
        </w:tc>
      </w:tr>
      <w:tr w:rsidR="00E32985" w14:paraId="4E809D50" w14:textId="77777777">
        <w:tc>
          <w:tcPr>
            <w:tcW w:w="2041" w:type="dxa"/>
            <w:shd w:val="clear" w:color="auto" w:fill="F2F2F2"/>
          </w:tcPr>
          <w:p w14:paraId="60213E08" w14:textId="77777777" w:rsidR="00E32985" w:rsidRDefault="00000000">
            <w:pPr>
              <w:spacing w:after="20"/>
            </w:pPr>
            <w:r>
              <w:rPr>
                <w:b/>
                <w:sz w:val="19"/>
              </w:rPr>
              <w:t>Setup</w:t>
            </w:r>
          </w:p>
        </w:tc>
        <w:tc>
          <w:tcPr>
            <w:tcW w:w="7483" w:type="dxa"/>
          </w:tcPr>
          <w:p w14:paraId="7655A3FA" w14:textId="77777777" w:rsidR="00E32985" w:rsidRDefault="00000000">
            <w:pPr>
              <w:spacing w:after="20"/>
            </w:pPr>
            <w:r>
              <w:rPr>
                <w:sz w:val="19"/>
              </w:rPr>
              <w:t>A TV news channel or talk show playing at normal listening volume about 2 metres from the recorder.</w:t>
            </w:r>
          </w:p>
        </w:tc>
      </w:tr>
      <w:tr w:rsidR="00E32985" w14:paraId="0B0B3050" w14:textId="77777777">
        <w:tc>
          <w:tcPr>
            <w:tcW w:w="2041" w:type="dxa"/>
            <w:shd w:val="clear" w:color="auto" w:fill="F2F2F2"/>
          </w:tcPr>
          <w:p w14:paraId="371FEAB1" w14:textId="77777777" w:rsidR="00E32985" w:rsidRDefault="00000000">
            <w:pPr>
              <w:spacing w:after="20"/>
            </w:pPr>
            <w:r>
              <w:rPr>
                <w:b/>
                <w:sz w:val="19"/>
              </w:rPr>
              <w:t>Tests</w:t>
            </w:r>
          </w:p>
        </w:tc>
        <w:tc>
          <w:tcPr>
            <w:tcW w:w="7483" w:type="dxa"/>
          </w:tcPr>
          <w:p w14:paraId="5E7B5FF7" w14:textId="77777777" w:rsidR="00E32985" w:rsidRDefault="00000000">
            <w:pPr>
              <w:spacing w:after="20"/>
            </w:pPr>
            <w:r>
              <w:rPr>
                <w:sz w:val="19"/>
              </w:rPr>
              <w:t>• Competing speech: the hardest case for ASR (TV words in the transcript) and diarization (extra speakers)</w:t>
            </w:r>
          </w:p>
          <w:p w14:paraId="3E1D7480" w14:textId="77777777" w:rsidR="00E32985" w:rsidRDefault="00000000">
            <w:pPr>
              <w:spacing w:after="20"/>
            </w:pPr>
            <w:r>
              <w:rPr>
                <w:sz w:val="19"/>
              </w:rPr>
              <w:t>• Paired with S01</w:t>
            </w:r>
          </w:p>
        </w:tc>
      </w:tr>
    </w:tbl>
    <w:p w14:paraId="4749306C" w14:textId="77777777" w:rsidR="00E32985" w:rsidRDefault="00E32985"/>
    <w:p w14:paraId="5DD38463" w14:textId="77777777" w:rsidR="00E32985" w:rsidRDefault="00000000">
      <w:pPr>
        <w:pStyle w:val="Heading2"/>
      </w:pPr>
      <w:r>
        <w:t>S22 · Conference logistics in a canteen</w:t>
      </w:r>
    </w:p>
    <w:tbl>
      <w:tblPr>
        <w:tblStyle w:val="TableGrid"/>
        <w:tblW w:w="0" w:type="auto"/>
        <w:tblLook w:val="04A0" w:firstRow="1" w:lastRow="0" w:firstColumn="1" w:lastColumn="0" w:noHBand="0" w:noVBand="1"/>
      </w:tblPr>
      <w:tblGrid>
        <w:gridCol w:w="2041"/>
        <w:gridCol w:w="7483"/>
      </w:tblGrid>
      <w:tr w:rsidR="00E32985" w14:paraId="0291BF98" w14:textId="77777777">
        <w:tc>
          <w:tcPr>
            <w:tcW w:w="2041" w:type="dxa"/>
            <w:shd w:val="clear" w:color="auto" w:fill="F2F2F2"/>
          </w:tcPr>
          <w:p w14:paraId="168AAC0D" w14:textId="77777777" w:rsidR="00E32985" w:rsidRDefault="00000000">
            <w:pPr>
              <w:spacing w:after="20"/>
            </w:pPr>
            <w:r>
              <w:rPr>
                <w:b/>
                <w:sz w:val="19"/>
              </w:rPr>
              <w:t>Set</w:t>
            </w:r>
          </w:p>
        </w:tc>
        <w:tc>
          <w:tcPr>
            <w:tcW w:w="7483" w:type="dxa"/>
          </w:tcPr>
          <w:p w14:paraId="60F71948" w14:textId="77777777" w:rsidR="00E32985" w:rsidRDefault="00000000">
            <w:pPr>
              <w:spacing w:after="20"/>
            </w:pPr>
            <w:r>
              <w:rPr>
                <w:sz w:val="19"/>
              </w:rPr>
              <w:t>Extended</w:t>
            </w:r>
          </w:p>
        </w:tc>
      </w:tr>
      <w:tr w:rsidR="00E32985" w14:paraId="4BF5B96D" w14:textId="77777777">
        <w:tc>
          <w:tcPr>
            <w:tcW w:w="2041" w:type="dxa"/>
            <w:shd w:val="clear" w:color="auto" w:fill="F2F2F2"/>
          </w:tcPr>
          <w:p w14:paraId="2C6FD4EE" w14:textId="77777777" w:rsidR="00E32985" w:rsidRDefault="00000000">
            <w:pPr>
              <w:spacing w:after="20"/>
            </w:pPr>
            <w:r>
              <w:rPr>
                <w:b/>
                <w:sz w:val="19"/>
              </w:rPr>
              <w:t>Recording id</w:t>
            </w:r>
          </w:p>
        </w:tc>
        <w:tc>
          <w:tcPr>
            <w:tcW w:w="7483" w:type="dxa"/>
          </w:tcPr>
          <w:p w14:paraId="59487678" w14:textId="77777777" w:rsidR="00E32985" w:rsidRDefault="00000000">
            <w:pPr>
              <w:spacing w:after="20"/>
            </w:pPr>
            <w:r>
              <w:rPr>
                <w:sz w:val="19"/>
              </w:rPr>
              <w:t>s22  (data/audio/s22.wav)</w:t>
            </w:r>
          </w:p>
        </w:tc>
      </w:tr>
      <w:tr w:rsidR="00E32985" w14:paraId="667E84FD" w14:textId="77777777">
        <w:tc>
          <w:tcPr>
            <w:tcW w:w="2041" w:type="dxa"/>
            <w:shd w:val="clear" w:color="auto" w:fill="F2F2F2"/>
          </w:tcPr>
          <w:p w14:paraId="2CD770A7" w14:textId="77777777" w:rsidR="00E32985" w:rsidRDefault="00000000">
            <w:pPr>
              <w:spacing w:after="20"/>
            </w:pPr>
            <w:r>
              <w:rPr>
                <w:b/>
                <w:sz w:val="19"/>
              </w:rPr>
              <w:t>Script</w:t>
            </w:r>
          </w:p>
        </w:tc>
        <w:tc>
          <w:tcPr>
            <w:tcW w:w="7483" w:type="dxa"/>
          </w:tcPr>
          <w:p w14:paraId="60097947" w14:textId="77777777" w:rsidR="00E32985" w:rsidRDefault="00000000">
            <w:pPr>
              <w:spacing w:after="20"/>
            </w:pPr>
            <w:r>
              <w:rPr>
                <w:sz w:val="19"/>
              </w:rPr>
              <w:t>S15 · Conference logistics (many deadlines), same roles</w:t>
            </w:r>
          </w:p>
        </w:tc>
      </w:tr>
      <w:tr w:rsidR="00E32985" w14:paraId="5BC2CA71" w14:textId="77777777">
        <w:tc>
          <w:tcPr>
            <w:tcW w:w="2041" w:type="dxa"/>
            <w:shd w:val="clear" w:color="auto" w:fill="F2F2F2"/>
          </w:tcPr>
          <w:p w14:paraId="1EC0C2D7" w14:textId="77777777" w:rsidR="00E32985" w:rsidRDefault="00000000">
            <w:pPr>
              <w:spacing w:after="20"/>
            </w:pPr>
            <w:r>
              <w:rPr>
                <w:b/>
                <w:sz w:val="19"/>
              </w:rPr>
              <w:t>meta.json condition</w:t>
            </w:r>
          </w:p>
        </w:tc>
        <w:tc>
          <w:tcPr>
            <w:tcW w:w="7483" w:type="dxa"/>
          </w:tcPr>
          <w:p w14:paraId="63FF7F48" w14:textId="77777777" w:rsidR="00E32985" w:rsidRDefault="00000000">
            <w:pPr>
              <w:spacing w:after="20"/>
            </w:pPr>
            <w:r>
              <w:rPr>
                <w:sz w:val="19"/>
              </w:rPr>
              <w:t>adverse</w:t>
            </w:r>
          </w:p>
        </w:tc>
      </w:tr>
      <w:tr w:rsidR="00E32985" w14:paraId="5C55BFE8" w14:textId="77777777">
        <w:tc>
          <w:tcPr>
            <w:tcW w:w="2041" w:type="dxa"/>
            <w:shd w:val="clear" w:color="auto" w:fill="F2F2F2"/>
          </w:tcPr>
          <w:p w14:paraId="5ADD305C" w14:textId="77777777" w:rsidR="00E32985" w:rsidRDefault="00000000">
            <w:pPr>
              <w:spacing w:after="20"/>
            </w:pPr>
            <w:r>
              <w:rPr>
                <w:b/>
                <w:sz w:val="19"/>
              </w:rPr>
              <w:t>Setup</w:t>
            </w:r>
          </w:p>
        </w:tc>
        <w:tc>
          <w:tcPr>
            <w:tcW w:w="7483" w:type="dxa"/>
          </w:tcPr>
          <w:p w14:paraId="7295150E" w14:textId="77777777" w:rsidR="00E32985" w:rsidRDefault="00000000">
            <w:pPr>
              <w:spacing w:after="20"/>
            </w:pPr>
            <w:r>
              <w:rPr>
                <w:sz w:val="19"/>
              </w:rPr>
              <w:t>A busy canteen or café at a normal hour; recorder on the table.</w:t>
            </w:r>
          </w:p>
        </w:tc>
      </w:tr>
      <w:tr w:rsidR="00E32985" w14:paraId="563CE431" w14:textId="77777777">
        <w:tc>
          <w:tcPr>
            <w:tcW w:w="2041" w:type="dxa"/>
            <w:shd w:val="clear" w:color="auto" w:fill="F2F2F2"/>
          </w:tcPr>
          <w:p w14:paraId="60B01101" w14:textId="77777777" w:rsidR="00E32985" w:rsidRDefault="00000000">
            <w:pPr>
              <w:spacing w:after="20"/>
            </w:pPr>
            <w:r>
              <w:rPr>
                <w:b/>
                <w:sz w:val="19"/>
              </w:rPr>
              <w:t>Tests</w:t>
            </w:r>
          </w:p>
        </w:tc>
        <w:tc>
          <w:tcPr>
            <w:tcW w:w="7483" w:type="dxa"/>
          </w:tcPr>
          <w:p w14:paraId="5D893884" w14:textId="77777777" w:rsidR="00E32985" w:rsidRDefault="00000000">
            <w:pPr>
              <w:spacing w:after="20"/>
            </w:pPr>
            <w:r>
              <w:rPr>
                <w:sz w:val="19"/>
              </w:rPr>
              <w:t>• Babble noise and clatter; realistic informal meeting setting</w:t>
            </w:r>
          </w:p>
          <w:p w14:paraId="744A0208" w14:textId="77777777" w:rsidR="00E32985" w:rsidRDefault="00000000">
            <w:pPr>
              <w:spacing w:after="20"/>
            </w:pPr>
            <w:r>
              <w:rPr>
                <w:sz w:val="19"/>
              </w:rPr>
              <w:t>• Paired with S15</w:t>
            </w:r>
          </w:p>
        </w:tc>
      </w:tr>
    </w:tbl>
    <w:p w14:paraId="790B0C3B" w14:textId="77777777" w:rsidR="00E32985" w:rsidRDefault="00E32985"/>
    <w:p w14:paraId="37E12ADF" w14:textId="77777777" w:rsidR="00E32985" w:rsidRDefault="00000000">
      <w:r>
        <w:lastRenderedPageBreak/>
        <w:br w:type="page"/>
      </w:r>
    </w:p>
    <w:p w14:paraId="5436752B" w14:textId="77777777" w:rsidR="00E32985" w:rsidRDefault="00000000">
      <w:pPr>
        <w:pStyle w:val="Heading1"/>
      </w:pPr>
      <w:r>
        <w:lastRenderedPageBreak/>
        <w:t>System-test scripts</w:t>
      </w:r>
    </w:p>
    <w:p w14:paraId="4839C963" w14:textId="77777777" w:rsidR="00E32985" w:rsidRDefault="00000000">
      <w:r>
        <w:t>These check that the app behaves correctly on edge cases. They are run and inspected by hand and are not part of the reported evaluation, so they need no reference labels. Name them t01.wav to t04.wav.</w:t>
      </w:r>
    </w:p>
    <w:p w14:paraId="6BEFC1D7" w14:textId="77777777" w:rsidR="00E32985" w:rsidRDefault="00000000">
      <w:pPr>
        <w:pStyle w:val="Heading2"/>
      </w:pPr>
      <w:r>
        <w:t>T01 · Voice memo (one speaker)</w:t>
      </w:r>
    </w:p>
    <w:tbl>
      <w:tblPr>
        <w:tblStyle w:val="TableGrid"/>
        <w:tblW w:w="0" w:type="auto"/>
        <w:tblLook w:val="04A0" w:firstRow="1" w:lastRow="0" w:firstColumn="1" w:lastColumn="0" w:noHBand="0" w:noVBand="1"/>
      </w:tblPr>
      <w:tblGrid>
        <w:gridCol w:w="2041"/>
        <w:gridCol w:w="7483"/>
      </w:tblGrid>
      <w:tr w:rsidR="00E32985" w14:paraId="22C536E8" w14:textId="77777777">
        <w:tc>
          <w:tcPr>
            <w:tcW w:w="2041" w:type="dxa"/>
            <w:shd w:val="clear" w:color="auto" w:fill="F2F2F2"/>
          </w:tcPr>
          <w:p w14:paraId="67EC3E01" w14:textId="77777777" w:rsidR="00E32985" w:rsidRDefault="00000000">
            <w:pPr>
              <w:spacing w:after="20"/>
            </w:pPr>
            <w:r>
              <w:rPr>
                <w:b/>
                <w:sz w:val="19"/>
              </w:rPr>
              <w:t>Length</w:t>
            </w:r>
          </w:p>
        </w:tc>
        <w:tc>
          <w:tcPr>
            <w:tcW w:w="7483" w:type="dxa"/>
          </w:tcPr>
          <w:p w14:paraId="6D139197" w14:textId="77777777" w:rsidR="00E32985" w:rsidRDefault="00000000">
            <w:pPr>
              <w:spacing w:after="20"/>
            </w:pPr>
            <w:r>
              <w:rPr>
                <w:sz w:val="19"/>
              </w:rPr>
              <w:t>1 min</w:t>
            </w:r>
          </w:p>
        </w:tc>
      </w:tr>
      <w:tr w:rsidR="00E32985" w14:paraId="1DA5D456" w14:textId="77777777">
        <w:tc>
          <w:tcPr>
            <w:tcW w:w="2041" w:type="dxa"/>
            <w:shd w:val="clear" w:color="auto" w:fill="F2F2F2"/>
          </w:tcPr>
          <w:p w14:paraId="02D82F3D" w14:textId="77777777" w:rsidR="00E32985" w:rsidRDefault="00000000">
            <w:pPr>
              <w:spacing w:after="20"/>
            </w:pPr>
            <w:r>
              <w:rPr>
                <w:b/>
                <w:sz w:val="19"/>
              </w:rPr>
              <w:t>Check</w:t>
            </w:r>
          </w:p>
        </w:tc>
        <w:tc>
          <w:tcPr>
            <w:tcW w:w="7483" w:type="dxa"/>
          </w:tcPr>
          <w:p w14:paraId="3A98D92E" w14:textId="77777777" w:rsidR="00E32985" w:rsidRDefault="00000000">
            <w:pPr>
              <w:spacing w:after="20"/>
            </w:pPr>
            <w:r>
              <w:rPr>
                <w:sz w:val="19"/>
              </w:rPr>
              <w:t>• Diarization reports one speaker; speaker statistics show 100%.</w:t>
            </w:r>
          </w:p>
          <w:p w14:paraId="14D07F06" w14:textId="77777777" w:rsidR="00E32985" w:rsidRDefault="00000000">
            <w:pPr>
              <w:spacing w:after="20"/>
            </w:pPr>
            <w:r>
              <w:rPr>
                <w:sz w:val="19"/>
              </w:rPr>
              <w:t>• Action items are extracted from a monologue.</w:t>
            </w:r>
          </w:p>
        </w:tc>
      </w:tr>
    </w:tbl>
    <w:p w14:paraId="7DCFA1D5" w14:textId="77777777" w:rsidR="00E32985" w:rsidRDefault="00E32985"/>
    <w:p w14:paraId="21806A3B" w14:textId="77777777" w:rsidR="00E32985" w:rsidRDefault="00000000">
      <w:pPr>
        <w:spacing w:after="100"/>
        <w:ind w:left="227"/>
      </w:pPr>
      <w:r>
        <w:rPr>
          <w:b/>
          <w:color w:val="1F4E79"/>
        </w:rPr>
        <w:t xml:space="preserve">A · Speaker A:  </w:t>
      </w:r>
      <w:r>
        <w:t>Okay, this week का plan। Monday को bank जाना है, passport के documents submit करने हैं। Tuesday तक electricity bill भरना है, last date वही है। Wednesday को mummy का doctor appointment है, चार बजे, मुझे उनके साथ जाना है। और Friday से पहले Rahul को उसकी book वापस करनी है, वो कब से माँग रहा है। Weekend पर, अगर time मिला, तो room साफ़ करूँगा।</w:t>
      </w:r>
    </w:p>
    <w:p w14:paraId="56782B08" w14:textId="77777777" w:rsidR="00E32985" w:rsidRDefault="00000000">
      <w:pPr>
        <w:pStyle w:val="Heading2"/>
      </w:pPr>
      <w:r>
        <w:t>T02 · Very short clip (about 8 seconds)</w:t>
      </w:r>
    </w:p>
    <w:tbl>
      <w:tblPr>
        <w:tblStyle w:val="TableGrid"/>
        <w:tblW w:w="0" w:type="auto"/>
        <w:tblLook w:val="04A0" w:firstRow="1" w:lastRow="0" w:firstColumn="1" w:lastColumn="0" w:noHBand="0" w:noVBand="1"/>
      </w:tblPr>
      <w:tblGrid>
        <w:gridCol w:w="2041"/>
        <w:gridCol w:w="7483"/>
      </w:tblGrid>
      <w:tr w:rsidR="00E32985" w14:paraId="0E7C75AB" w14:textId="77777777">
        <w:tc>
          <w:tcPr>
            <w:tcW w:w="2041" w:type="dxa"/>
            <w:shd w:val="clear" w:color="auto" w:fill="F2F2F2"/>
          </w:tcPr>
          <w:p w14:paraId="5B17A453" w14:textId="77777777" w:rsidR="00E32985" w:rsidRDefault="00000000">
            <w:pPr>
              <w:spacing w:after="20"/>
            </w:pPr>
            <w:r>
              <w:rPr>
                <w:b/>
                <w:sz w:val="19"/>
              </w:rPr>
              <w:t>Length</w:t>
            </w:r>
          </w:p>
        </w:tc>
        <w:tc>
          <w:tcPr>
            <w:tcW w:w="7483" w:type="dxa"/>
          </w:tcPr>
          <w:p w14:paraId="3507FCDD" w14:textId="77777777" w:rsidR="00E32985" w:rsidRDefault="00000000">
            <w:pPr>
              <w:spacing w:after="20"/>
            </w:pPr>
            <w:r>
              <w:rPr>
                <w:sz w:val="19"/>
              </w:rPr>
              <w:t>8 s</w:t>
            </w:r>
          </w:p>
        </w:tc>
      </w:tr>
      <w:tr w:rsidR="00E32985" w14:paraId="21E2AE9C" w14:textId="77777777">
        <w:tc>
          <w:tcPr>
            <w:tcW w:w="2041" w:type="dxa"/>
            <w:shd w:val="clear" w:color="auto" w:fill="F2F2F2"/>
          </w:tcPr>
          <w:p w14:paraId="57BACA41" w14:textId="77777777" w:rsidR="00E32985" w:rsidRDefault="00000000">
            <w:pPr>
              <w:spacing w:after="20"/>
            </w:pPr>
            <w:r>
              <w:rPr>
                <w:b/>
                <w:sz w:val="19"/>
              </w:rPr>
              <w:t>Check</w:t>
            </w:r>
          </w:p>
        </w:tc>
        <w:tc>
          <w:tcPr>
            <w:tcW w:w="7483" w:type="dxa"/>
          </w:tcPr>
          <w:p w14:paraId="33EE151A" w14:textId="77777777" w:rsidR="00E32985" w:rsidRDefault="00000000">
            <w:pPr>
              <w:spacing w:after="20"/>
            </w:pPr>
            <w:r>
              <w:rPr>
                <w:sz w:val="19"/>
              </w:rPr>
              <w:t>• Every stage finishes without an error on a tiny input.</w:t>
            </w:r>
          </w:p>
          <w:p w14:paraId="4FAC5917" w14:textId="77777777" w:rsidR="00E32985" w:rsidRDefault="00000000">
            <w:pPr>
              <w:spacing w:after="20"/>
            </w:pPr>
            <w:r>
              <w:rPr>
                <w:sz w:val="19"/>
              </w:rPr>
              <w:t>• The summary does not invent content beyond the two sentences.</w:t>
            </w:r>
          </w:p>
        </w:tc>
      </w:tr>
    </w:tbl>
    <w:p w14:paraId="105155B1" w14:textId="77777777" w:rsidR="00E32985" w:rsidRDefault="00E32985"/>
    <w:p w14:paraId="1B511190" w14:textId="77777777" w:rsidR="00E32985" w:rsidRDefault="00000000">
      <w:pPr>
        <w:spacing w:after="100"/>
        <w:ind w:left="227"/>
      </w:pPr>
      <w:r>
        <w:rPr>
          <w:b/>
          <w:color w:val="1F4E79"/>
        </w:rPr>
        <w:t xml:space="preserve">A · Speaker A:  </w:t>
      </w:r>
      <w:r>
        <w:t>तो कल ten बजे मिलते हैं?</w:t>
      </w:r>
    </w:p>
    <w:p w14:paraId="101B85E0" w14:textId="77777777" w:rsidR="00E32985" w:rsidRDefault="00000000">
      <w:pPr>
        <w:spacing w:after="100"/>
        <w:ind w:left="227"/>
      </w:pPr>
      <w:r>
        <w:rPr>
          <w:b/>
          <w:color w:val="1F4E79"/>
        </w:rPr>
        <w:t xml:space="preserve">B · Speaker B:  </w:t>
      </w:r>
      <w:r>
        <w:t>हाँ, done। Bye।</w:t>
      </w:r>
    </w:p>
    <w:p w14:paraId="0AEB9D92" w14:textId="77777777" w:rsidR="00E32985" w:rsidRDefault="00000000">
      <w:pPr>
        <w:pStyle w:val="Heading2"/>
      </w:pPr>
      <w:r>
        <w:t>T03 · Long live meeting (8–10 minutes)</w:t>
      </w:r>
    </w:p>
    <w:tbl>
      <w:tblPr>
        <w:tblStyle w:val="TableGrid"/>
        <w:tblW w:w="0" w:type="auto"/>
        <w:tblLook w:val="04A0" w:firstRow="1" w:lastRow="0" w:firstColumn="1" w:lastColumn="0" w:noHBand="0" w:noVBand="1"/>
      </w:tblPr>
      <w:tblGrid>
        <w:gridCol w:w="2041"/>
        <w:gridCol w:w="7483"/>
      </w:tblGrid>
      <w:tr w:rsidR="00E32985" w14:paraId="283BBDBF" w14:textId="77777777">
        <w:tc>
          <w:tcPr>
            <w:tcW w:w="2041" w:type="dxa"/>
            <w:shd w:val="clear" w:color="auto" w:fill="F2F2F2"/>
          </w:tcPr>
          <w:p w14:paraId="0C08B08D" w14:textId="77777777" w:rsidR="00E32985" w:rsidRDefault="00000000">
            <w:pPr>
              <w:spacing w:after="20"/>
            </w:pPr>
            <w:r>
              <w:rPr>
                <w:b/>
                <w:sz w:val="19"/>
              </w:rPr>
              <w:t>Length</w:t>
            </w:r>
          </w:p>
        </w:tc>
        <w:tc>
          <w:tcPr>
            <w:tcW w:w="7483" w:type="dxa"/>
          </w:tcPr>
          <w:p w14:paraId="4469C1C7" w14:textId="77777777" w:rsidR="00E32985" w:rsidRDefault="00000000">
            <w:pPr>
              <w:spacing w:after="20"/>
            </w:pPr>
            <w:r>
              <w:rPr>
                <w:sz w:val="19"/>
              </w:rPr>
              <w:t>8–10 min</w:t>
            </w:r>
          </w:p>
        </w:tc>
      </w:tr>
      <w:tr w:rsidR="00E32985" w14:paraId="2F6D353D" w14:textId="77777777">
        <w:tc>
          <w:tcPr>
            <w:tcW w:w="2041" w:type="dxa"/>
            <w:shd w:val="clear" w:color="auto" w:fill="F2F2F2"/>
          </w:tcPr>
          <w:p w14:paraId="16EB02AF" w14:textId="77777777" w:rsidR="00E32985" w:rsidRDefault="00000000">
            <w:pPr>
              <w:spacing w:after="20"/>
            </w:pPr>
            <w:r>
              <w:rPr>
                <w:b/>
                <w:sz w:val="19"/>
              </w:rPr>
              <w:t>Check</w:t>
            </w:r>
          </w:p>
        </w:tc>
        <w:tc>
          <w:tcPr>
            <w:tcW w:w="7483" w:type="dxa"/>
          </w:tcPr>
          <w:p w14:paraId="50D2B330" w14:textId="77777777" w:rsidR="00E32985" w:rsidRDefault="00000000">
            <w:pPr>
              <w:spacing w:after="20"/>
            </w:pPr>
            <w:r>
              <w:rPr>
                <w:sz w:val="19"/>
              </w:rPr>
              <w:t>• Recorded on the Live page. After stopping: chunks_recorded equals chunks_processed in the run's provenance.</w:t>
            </w:r>
          </w:p>
          <w:p w14:paraId="3E311A72" w14:textId="77777777" w:rsidR="00E32985" w:rsidRDefault="00000000">
            <w:pPr>
              <w:spacing w:after="20"/>
            </w:pPr>
            <w:r>
              <w:rPr>
                <w:sz w:val="19"/>
              </w:rPr>
              <w:t>• No gaps longer than a few seconds between consecutive transcript segments.</w:t>
            </w:r>
          </w:p>
          <w:p w14:paraId="7CD0515D" w14:textId="77777777" w:rsidR="00E32985" w:rsidRDefault="00000000">
            <w:pPr>
              <w:spacing w:after="20"/>
            </w:pPr>
            <w:r>
              <w:rPr>
                <w:sz w:val="19"/>
              </w:rPr>
              <w:t>• Each person keeps one speaker id from start to end (the registry across chunks).</w:t>
            </w:r>
          </w:p>
          <w:p w14:paraId="5ECE67B3" w14:textId="77777777" w:rsidR="00E32985" w:rsidRDefault="00000000">
            <w:pPr>
              <w:spacing w:after="20"/>
            </w:pPr>
            <w:r>
              <w:rPr>
                <w:sz w:val="19"/>
              </w:rPr>
              <w:t>• Real-time factor and backlog stay stable over the whole session.</w:t>
            </w:r>
          </w:p>
        </w:tc>
      </w:tr>
    </w:tbl>
    <w:p w14:paraId="0BA03EA1" w14:textId="77777777" w:rsidR="00E32985" w:rsidRDefault="00E32985"/>
    <w:p w14:paraId="1D8F5552" w14:textId="77777777" w:rsidR="00E32985" w:rsidRDefault="00000000">
      <w:pPr>
        <w:spacing w:after="100"/>
        <w:ind w:left="227"/>
      </w:pPr>
      <w:r>
        <w:rPr>
          <w:i/>
          <w:color w:val="555B66"/>
        </w:rPr>
        <w:t>[The same three people read S11, then S15, then S16 one after another, with natural pauses of five to ten seconds between them. One person leaves the room for a minute in the middle and comes back.]</w:t>
      </w:r>
    </w:p>
    <w:p w14:paraId="1EC8F26C" w14:textId="77777777" w:rsidR="00E32985" w:rsidRDefault="00000000">
      <w:pPr>
        <w:pStyle w:val="Heading2"/>
      </w:pPr>
      <w:r>
        <w:t>T04 · Silence and non-speech</w:t>
      </w:r>
    </w:p>
    <w:tbl>
      <w:tblPr>
        <w:tblStyle w:val="TableGrid"/>
        <w:tblW w:w="0" w:type="auto"/>
        <w:tblLook w:val="04A0" w:firstRow="1" w:lastRow="0" w:firstColumn="1" w:lastColumn="0" w:noHBand="0" w:noVBand="1"/>
      </w:tblPr>
      <w:tblGrid>
        <w:gridCol w:w="2041"/>
        <w:gridCol w:w="7483"/>
      </w:tblGrid>
      <w:tr w:rsidR="00E32985" w14:paraId="36FAF979" w14:textId="77777777">
        <w:tc>
          <w:tcPr>
            <w:tcW w:w="2041" w:type="dxa"/>
            <w:shd w:val="clear" w:color="auto" w:fill="F2F2F2"/>
          </w:tcPr>
          <w:p w14:paraId="1E08E597" w14:textId="77777777" w:rsidR="00E32985" w:rsidRDefault="00000000">
            <w:pPr>
              <w:spacing w:after="20"/>
            </w:pPr>
            <w:r>
              <w:rPr>
                <w:b/>
                <w:sz w:val="19"/>
              </w:rPr>
              <w:t>Length</w:t>
            </w:r>
          </w:p>
        </w:tc>
        <w:tc>
          <w:tcPr>
            <w:tcW w:w="7483" w:type="dxa"/>
          </w:tcPr>
          <w:p w14:paraId="565C88DA" w14:textId="77777777" w:rsidR="00E32985" w:rsidRDefault="00000000">
            <w:pPr>
              <w:spacing w:after="20"/>
            </w:pPr>
            <w:r>
              <w:rPr>
                <w:sz w:val="19"/>
              </w:rPr>
              <w:t>1 min</w:t>
            </w:r>
          </w:p>
        </w:tc>
      </w:tr>
      <w:tr w:rsidR="00E32985" w14:paraId="427A194D" w14:textId="77777777">
        <w:tc>
          <w:tcPr>
            <w:tcW w:w="2041" w:type="dxa"/>
            <w:shd w:val="clear" w:color="auto" w:fill="F2F2F2"/>
          </w:tcPr>
          <w:p w14:paraId="55416E79" w14:textId="77777777" w:rsidR="00E32985" w:rsidRDefault="00000000">
            <w:pPr>
              <w:spacing w:after="20"/>
            </w:pPr>
            <w:r>
              <w:rPr>
                <w:b/>
                <w:sz w:val="19"/>
              </w:rPr>
              <w:t>Check</w:t>
            </w:r>
          </w:p>
        </w:tc>
        <w:tc>
          <w:tcPr>
            <w:tcW w:w="7483" w:type="dxa"/>
          </w:tcPr>
          <w:p w14:paraId="4A37F7CA" w14:textId="77777777" w:rsidR="00E32985" w:rsidRDefault="00000000">
            <w:pPr>
              <w:spacing w:after="20"/>
            </w:pPr>
            <w:r>
              <w:rPr>
                <w:sz w:val="19"/>
              </w:rPr>
              <w:t>• No text appears for the silent and music parts (Whisper is known to invent phrases such as “Thank you for watching” on silence).</w:t>
            </w:r>
          </w:p>
          <w:p w14:paraId="6029E66F" w14:textId="77777777" w:rsidR="00E32985" w:rsidRDefault="00000000">
            <w:pPr>
              <w:spacing w:after="20"/>
            </w:pPr>
            <w:r>
              <w:rPr>
                <w:sz w:val="19"/>
              </w:rPr>
              <w:t>• Segments start and end around the spoken part only.</w:t>
            </w:r>
          </w:p>
        </w:tc>
      </w:tr>
    </w:tbl>
    <w:p w14:paraId="612964CE" w14:textId="77777777" w:rsidR="00E32985" w:rsidRDefault="00E32985"/>
    <w:p w14:paraId="0C0D17C5" w14:textId="77777777" w:rsidR="00E32985" w:rsidRDefault="00000000">
      <w:pPr>
        <w:spacing w:after="100"/>
        <w:ind w:left="227"/>
      </w:pPr>
      <w:r>
        <w:rPr>
          <w:i/>
          <w:color w:val="555B66"/>
        </w:rPr>
        <w:t>[Twenty seconds of silence. Then ten seconds of music or tapping on the table. Then:]</w:t>
      </w:r>
    </w:p>
    <w:p w14:paraId="6D558760" w14:textId="77777777" w:rsidR="00E32985" w:rsidRDefault="00000000">
      <w:pPr>
        <w:spacing w:after="100"/>
        <w:ind w:left="227"/>
      </w:pPr>
      <w:r>
        <w:rPr>
          <w:b/>
          <w:color w:val="1F4E79"/>
        </w:rPr>
        <w:t xml:space="preserve">A · Speaker A:  </w:t>
      </w:r>
      <w:r>
        <w:t>ठीक है, recording शुरू हो गई है। आज बस इतना check करना है कि सब ठीक चल रहा है।</w:t>
      </w:r>
    </w:p>
    <w:p w14:paraId="05377187" w14:textId="77777777" w:rsidR="00E32985" w:rsidRDefault="00000000">
      <w:pPr>
        <w:spacing w:after="100"/>
        <w:ind w:left="227"/>
      </w:pPr>
      <w:r>
        <w:rPr>
          <w:i/>
          <w:color w:val="555B66"/>
        </w:rPr>
        <w:t>[Then fifteen seconds of silence before stopping.]</w:t>
      </w:r>
    </w:p>
    <w:p w14:paraId="3B0B0110" w14:textId="77777777" w:rsidR="00E32985" w:rsidRDefault="00000000">
      <w:r>
        <w:lastRenderedPageBreak/>
        <w:br w:type="page"/>
      </w:r>
    </w:p>
    <w:p w14:paraId="3034A56B" w14:textId="77777777" w:rsidR="00E32985" w:rsidRDefault="00000000">
      <w:pPr>
        <w:pStyle w:val="Heading1"/>
      </w:pPr>
      <w:r>
        <w:lastRenderedPageBreak/>
        <w:t>Recording-day checklist</w:t>
      </w:r>
    </w:p>
    <w:p w14:paraId="6EBAD535" w14:textId="77777777" w:rsidR="00E32985" w:rsidRDefault="00000000">
      <w:pPr>
        <w:pStyle w:val="ListBullet"/>
      </w:pPr>
      <w:r>
        <w:t>☐  Every participant has signed the consent form; note their consent ids.</w:t>
      </w:r>
    </w:p>
    <w:p w14:paraId="10923C35" w14:textId="77777777" w:rsidR="00E32985" w:rsidRDefault="00000000">
      <w:pPr>
        <w:pStyle w:val="ListBullet"/>
      </w:pPr>
      <w:r>
        <w:t>☐  Phones on silent or Do Not Disturb, including the recording phone.</w:t>
      </w:r>
    </w:p>
    <w:p w14:paraId="551C6ABC" w14:textId="77777777" w:rsidR="00E32985" w:rsidRDefault="00000000">
      <w:pPr>
        <w:pStyle w:val="ListBullet"/>
      </w:pPr>
      <w:r>
        <w:t>☐  Fans, AC and TV off (unless the script needs them).</w:t>
      </w:r>
    </w:p>
    <w:p w14:paraId="3E3791F4" w14:textId="77777777" w:rsidR="00E32985" w:rsidRDefault="00000000">
      <w:pPr>
        <w:pStyle w:val="ListBullet"/>
      </w:pPr>
      <w:r>
        <w:t>☐  Make a five-second test recording and listen to it on headphones.</w:t>
      </w:r>
    </w:p>
    <w:p w14:paraId="74E70771" w14:textId="77777777" w:rsidR="00E32985" w:rsidRDefault="00000000">
      <w:pPr>
        <w:pStyle w:val="ListBullet"/>
      </w:pPr>
      <w:r>
        <w:t>☐  Read the script once together; agree who plays which role.</w:t>
      </w:r>
    </w:p>
    <w:p w14:paraId="5E157708" w14:textId="77777777" w:rsidR="00E32985" w:rsidRDefault="00000000">
      <w:pPr>
        <w:pStyle w:val="ListBullet"/>
      </w:pPr>
      <w:r>
        <w:t>☐  Record. Leave three seconds of silence at the start and end.</w:t>
      </w:r>
    </w:p>
    <w:p w14:paraId="788446D8" w14:textId="77777777" w:rsidR="00E32985" w:rsidRDefault="00000000">
      <w:pPr>
        <w:pStyle w:val="ListBullet"/>
      </w:pPr>
      <w:r>
        <w:t>☐  Listen to the first and last ten seconds to check that nothing was cut off.</w:t>
      </w:r>
    </w:p>
    <w:p w14:paraId="059EBD9D" w14:textId="77777777" w:rsidR="00E32985" w:rsidRDefault="00000000">
      <w:pPr>
        <w:pStyle w:val="ListBullet"/>
      </w:pPr>
      <w:r>
        <w:t>☐  Copy the file to the private team folder, named after the script (s05.wav); convert to WAV if needed.</w:t>
      </w:r>
    </w:p>
    <w:p w14:paraId="35DCEE4D" w14:textId="77777777" w:rsidR="00E32985" w:rsidRDefault="00000000">
      <w:pPr>
        <w:pStyle w:val="ListBullet"/>
      </w:pPr>
      <w:r>
        <w:t>☐  Run meeting-assistant dataset new s05 and fill in meta.json while the details are fresh.</w:t>
      </w:r>
    </w:p>
    <w:p w14:paraId="77AED7A3" w14:textId="77777777" w:rsidR="00E32985" w:rsidRDefault="00000000">
      <w:pPr>
        <w:pStyle w:val="ListBullet"/>
      </w:pPr>
      <w:r>
        <w:t>☐  Record the paired adverse version straight after its clean script, while the same people are together.</w:t>
      </w:r>
    </w:p>
    <w:sectPr w:rsidR="00E3298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093689">
    <w:abstractNumId w:val="8"/>
  </w:num>
  <w:num w:numId="2" w16cid:durableId="1473717634">
    <w:abstractNumId w:val="6"/>
  </w:num>
  <w:num w:numId="3" w16cid:durableId="1716613689">
    <w:abstractNumId w:val="5"/>
  </w:num>
  <w:num w:numId="4" w16cid:durableId="1175149427">
    <w:abstractNumId w:val="4"/>
  </w:num>
  <w:num w:numId="5" w16cid:durableId="656037511">
    <w:abstractNumId w:val="7"/>
  </w:num>
  <w:num w:numId="6" w16cid:durableId="1731346938">
    <w:abstractNumId w:val="3"/>
  </w:num>
  <w:num w:numId="7" w16cid:durableId="1953903702">
    <w:abstractNumId w:val="2"/>
  </w:num>
  <w:num w:numId="8" w16cid:durableId="472798741">
    <w:abstractNumId w:val="1"/>
  </w:num>
  <w:num w:numId="9" w16cid:durableId="780956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B77"/>
    <w:rsid w:val="0029639D"/>
    <w:rsid w:val="002F08E8"/>
    <w:rsid w:val="00326F90"/>
    <w:rsid w:val="005971BE"/>
    <w:rsid w:val="00AA1D8D"/>
    <w:rsid w:val="00B15B01"/>
    <w:rsid w:val="00B47730"/>
    <w:rsid w:val="00CB0664"/>
    <w:rsid w:val="00D95E6E"/>
    <w:rsid w:val="00E32985"/>
    <w:rsid w:val="00E80B2F"/>
    <w:rsid w:val="00EE7C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366098"/>
  <w14:defaultImageDpi w14:val="300"/>
  <w15:docId w15:val="{5B56C126-42D7-4094-BE4A-A1B3C6714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cs="Nirmala U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s="Nirmala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6655</Words>
  <Characters>37938</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Rushikesh Giri</cp:lastModifiedBy>
  <cp:revision>5</cp:revision>
  <dcterms:created xsi:type="dcterms:W3CDTF">2013-12-23T23:15:00Z</dcterms:created>
  <dcterms:modified xsi:type="dcterms:W3CDTF">2026-10-13T13:29:00Z</dcterms:modified>
  <cp:category/>
</cp:coreProperties>
</file>